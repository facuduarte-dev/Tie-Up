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completa para defender Tie Up</w:t>
      </w:r>
    </w:p>
    <w:p>
      <w:pPr>
        <w:jc w:val="center"/>
      </w:pPr>
      <w:r>
        <w:rPr>
          <w:b/>
          <w:sz w:val="32"/>
        </w:rPr>
        <w:t>HTML CSS JavaScript PHP MySQL y cambios en vivo</w:t>
      </w:r>
    </w:p>
    <w:p>
      <w:pPr>
        <w:jc w:val="center"/>
      </w:pPr>
      <w:r>
        <w:drawing>
          <wp:inline xmlns:a="http://schemas.openxmlformats.org/drawingml/2006/main" xmlns:pic="http://schemas.openxmlformats.org/drawingml/2006/picture">
            <wp:extent cx="2194560" cy="695419"/>
            <wp:docPr id="1" name="Picture 1"/>
            <wp:cNvGraphicFramePr>
              <a:graphicFrameLocks noChangeAspect="1"/>
            </wp:cNvGraphicFramePr>
            <a:graphic>
              <a:graphicData uri="http://schemas.openxmlformats.org/drawingml/2006/picture">
                <pic:pic>
                  <pic:nvPicPr>
                    <pic:cNvPr id="0" name="logo-tie-up.png"/>
                    <pic:cNvPicPr/>
                  </pic:nvPicPr>
                  <pic:blipFill>
                    <a:blip r:embed="rId9"/>
                    <a:stretch>
                      <a:fillRect/>
                    </a:stretch>
                  </pic:blipFill>
                  <pic:spPr>
                    <a:xfrm>
                      <a:off x="0" y="0"/>
                      <a:ext cx="2194560" cy="695419"/>
                    </a:xfrm>
                    <a:prstGeom prst="rect"/>
                  </pic:spPr>
                </pic:pic>
              </a:graphicData>
            </a:graphic>
          </wp:inline>
        </w:drawing>
      </w:r>
    </w:p>
    <w:p>
      <w:pPr>
        <w:spacing w:after="120" w:line="259" w:lineRule="auto"/>
      </w:pPr>
      <w:r>
        <w:t>Manual offline preparado desde el código real del proyecto. Empieza por index.html y style.css, explica cómo se conectan todos los archivos y coloca un cambio práctico con solución dentro de cada sección.</w:t>
      </w:r>
    </w:p>
    <w:p>
      <w:pPr>
        <w:spacing w:after="120" w:line="259" w:lineRule="auto"/>
      </w:pPr>
      <w:r>
        <w:t>Regla para la defensa: primero describe qué capa estás tocando, luego señala el selector, atributo, variable o endpoint exacto, realiza el cambio pequeño, prueba y explica por qué funcionó.</w:t>
      </w:r>
    </w:p>
    <w:p>
      <w:r>
        <w:br w:type="page"/>
      </w:r>
    </w:p>
    <w:p>
      <w:pPr>
        <w:pStyle w:val="Heading1"/>
        <w:spacing w:before="200" w:after="100"/>
      </w:pPr>
      <w:r>
        <w:t>Ruta rápida de emergencia</w:t>
      </w:r>
    </w:p>
    <w:p>
      <w:pPr>
        <w:pStyle w:val="ListBullet"/>
        <w:spacing w:after="60"/>
      </w:pPr>
      <w:r>
        <w:t>Abrir el sitio desde http://localhost/WebDesign/html/index.html, no con doble clic, porque PHP y fetch necesitan servidor.</w:t>
      </w:r>
    </w:p>
    <w:p>
      <w:pPr>
        <w:pStyle w:val="ListBullet"/>
        <w:spacing w:after="60"/>
      </w:pPr>
      <w:r>
        <w:t>XAMPP: sudo /opt/lampp/lampp start. Estado: sudo /opt/lampp/lampp status.</w:t>
      </w:r>
    </w:p>
    <w:p>
      <w:pPr>
        <w:pStyle w:val="ListBullet"/>
        <w:spacing w:after="60"/>
      </w:pPr>
      <w:r>
        <w:t>Importar sql/setup.sql una sola vez. Si TieUp ya existe, no volver a ejecutar CREATE DATABASE sin comprobar.</w:t>
      </w:r>
    </w:p>
    <w:p>
      <w:pPr>
        <w:pStyle w:val="ListBullet"/>
        <w:spacing w:after="60"/>
      </w:pPr>
      <w:r>
        <w:t>DevTools: F12. Console muestra errores JavaScript; Network muestra JSON/PHP; Inspector muestra HTML y CSS aplicado.</w:t>
      </w:r>
    </w:p>
    <w:p>
      <w:pPr>
        <w:pStyle w:val="ListBullet"/>
        <w:spacing w:after="60"/>
      </w:pPr>
      <w:r>
        <w:t>Tras editar: guardar, recargar con Ctrl R. Si CSS parece en caché, Ctrl Shift R.</w:t>
      </w:r>
    </w:p>
    <w:p>
      <w:pPr>
        <w:pStyle w:val="ListBullet"/>
        <w:spacing w:after="60"/>
      </w:pPr>
      <w:r>
        <w:t>Antes de cambiar algo, copiar el bloque que tocarás. Evitar renombrar ids, names o rutas sin actualizar ambos extremos.</w:t>
      </w:r>
    </w:p>
    <w:p>
      <w:pPr>
        <w:pStyle w:val="Heading2"/>
        <w:spacing w:before="200" w:after="100"/>
      </w:pPr>
      <w:r>
        <w:t>Respuesta de 30 segundos</w:t>
      </w:r>
    </w:p>
    <w:p>
      <w:pPr>
        <w:spacing w:after="120" w:line="259" w:lineRule="auto"/>
      </w:pPr>
      <w:r>
        <w:t>Tie-Up es una plataforma web responsive para conectar clientes con profesionales. El frontend usa HTML semántico, CSS con Flexbox, Grid y media queries, y JavaScript para validación, feedback e idioma. El backend usa PHP y MySQL para registro e inicio de sesión. Las contraseñas se guardan como hash, las consultas son preparadas y una sesión protege Mi cuenta. Algunas pantallas de servicios, soporte y contrataciones son prototipos visuales y todavía no persisten datos.</w:t>
      </w:r>
    </w:p>
    <w:p>
      <w:pPr>
        <w:pStyle w:val="Heading1"/>
        <w:spacing w:before="200" w:after="100"/>
      </w:pPr>
      <w:r>
        <w:t>Mapa del sistema</w:t>
      </w:r>
    </w:p>
    <w:p>
      <w:pPr>
        <w:pStyle w:val="Code"/>
        <w:keepLines w:val="0"/>
      </w:pPr>
      <w:r>
        <w:t>index.html --style.css/navbar.css--&gt; interfaz de inicio</w:t>
      </w:r>
      <w:r>
        <w:br/>
      </w:r>
      <w:r>
        <w:t xml:space="preserve">     |--i18n.js--&gt; lang/es.json o lang/en.json</w:t>
      </w:r>
      <w:r>
        <w:br/>
      </w:r>
      <w:r>
        <w:t xml:space="preserve">     |--login.html --script.js--&gt; feedback del navegador</w:t>
      </w:r>
      <w:r>
        <w:br/>
      </w:r>
      <w:r>
        <w:t xml:space="preserve">                         | POST registro --&gt; register.php --&gt; db_connect.php --&gt; MySQL</w:t>
      </w:r>
      <w:r>
        <w:br/>
      </w:r>
      <w:r>
        <w:t xml:space="preserve">                         | POST acceso ---&gt; login.php ----&gt; db_connect.php --&gt; MySQL</w:t>
      </w:r>
      <w:r>
        <w:br/>
      </w:r>
      <w:r>
        <w:t xml:space="preserve">                                                        | crea $_SESSION</w:t>
      </w:r>
      <w:r>
        <w:br/>
      </w:r>
      <w:r>
        <w:t xml:space="preserve">                                                        v</w:t>
      </w:r>
      <w:r>
        <w:br/>
      </w:r>
      <w:r>
        <w:t xml:space="preserve">                                                  mi-cuenta.php</w:t>
      </w:r>
      <w:r>
        <w:br/>
      </w:r>
      <w:r>
        <w:t xml:space="preserve">                                                        |</w:t>
      </w:r>
      <w:r>
        <w:br/>
      </w:r>
      <w:r>
        <w:t xml:space="preserve">                                                   logout.php</w:t>
      </w:r>
    </w:p>
    <w:p>
      <w:pPr>
        <w:spacing w:after="120" w:line="259" w:lineRule="auto"/>
      </w:pPr>
      <w:r>
        <w:t>La idea clave es separar responsabilidades. HTML estructura, CSS presenta, JavaScript actúa dentro del navegador, PHP decide del lado servidor, MySQL persiste y la sesión mantiene identidad entre peticiones.</w:t>
      </w:r>
    </w:p>
    <w:p>
      <w:pPr>
        <w:pStyle w:val="Heading1"/>
        <w:spacing w:before="200" w:after="100"/>
      </w:pPr>
      <w:r>
        <w:t>Flujos que debes poder narrar</w:t>
      </w:r>
    </w:p>
    <w:p>
      <w:pPr>
        <w:pStyle w:val="Heading2"/>
        <w:spacing w:before="200" w:after="100"/>
      </w:pPr>
      <w:r>
        <w:t>Registro</w:t>
      </w:r>
    </w:p>
    <w:p>
      <w:pPr>
        <w:pStyle w:val="ListBullet"/>
        <w:spacing w:after="60"/>
      </w:pPr>
      <w:r>
        <w:t>El navegador toma name, email y password del formulario.</w:t>
      </w:r>
    </w:p>
    <w:p>
      <w:pPr>
        <w:pStyle w:val="ListBullet"/>
        <w:spacing w:after="60"/>
      </w:pPr>
      <w:r>
        <w:t>POST los manda a php/register.php.</w:t>
      </w:r>
    </w:p>
    <w:p>
      <w:pPr>
        <w:pStyle w:val="ListBullet"/>
        <w:spacing w:after="60"/>
      </w:pPr>
      <w:r>
        <w:t>PHP vuelve a validar; consulta si el correo existe; crea password_hash; ejecuta INSERT.</w:t>
      </w:r>
    </w:p>
    <w:p>
      <w:pPr>
        <w:pStyle w:val="ListBullet"/>
        <w:spacing w:after="60"/>
      </w:pPr>
      <w:r>
        <w:t>PHP responde con redirect a login.html?register_success=...</w:t>
      </w:r>
    </w:p>
    <w:p>
      <w:pPr>
        <w:pStyle w:val="ListBullet"/>
        <w:spacing w:after="60"/>
      </w:pPr>
      <w:r>
        <w:t>script.js lee el parámetro y escribe el mensaje en feedback-register.</w:t>
      </w:r>
    </w:p>
    <w:p>
      <w:pPr>
        <w:pStyle w:val="Heading2"/>
        <w:spacing w:before="200" w:after="100"/>
      </w:pPr>
      <w:r>
        <w:t>Inicio de sesión</w:t>
      </w:r>
    </w:p>
    <w:p>
      <w:pPr>
        <w:pStyle w:val="ListBullet"/>
        <w:spacing w:after="60"/>
      </w:pPr>
      <w:r>
        <w:t>login.php inicia sesión y recibe POST.</w:t>
      </w:r>
    </w:p>
    <w:p>
      <w:pPr>
        <w:pStyle w:val="ListBullet"/>
        <w:spacing w:after="60"/>
      </w:pPr>
      <w:r>
        <w:t>Busca por email con WHERE email = ?.</w:t>
      </w:r>
    </w:p>
    <w:p>
      <w:pPr>
        <w:pStyle w:val="ListBullet"/>
        <w:spacing w:after="60"/>
      </w:pPr>
      <w:r>
        <w:t>password_verify compara la clave escrita con el hash.</w:t>
      </w:r>
    </w:p>
    <w:p>
      <w:pPr>
        <w:pStyle w:val="ListBullet"/>
        <w:spacing w:after="60"/>
      </w:pPr>
      <w:r>
        <w:t>session_regenerate_id(true) reduce fijación de sesión.</w:t>
      </w:r>
    </w:p>
    <w:p>
      <w:pPr>
        <w:pStyle w:val="ListBullet"/>
        <w:spacing w:after="60"/>
      </w:pPr>
      <w:r>
        <w:t>Guarda id, nombre y correo en $_SESSION y redirige a mi-cuenta.php.</w:t>
      </w:r>
    </w:p>
    <w:p>
      <w:pPr>
        <w:pStyle w:val="Heading2"/>
        <w:spacing w:before="200" w:after="100"/>
      </w:pPr>
      <w:r>
        <w:t>Idioma</w:t>
      </w:r>
    </w:p>
    <w:p>
      <w:pPr>
        <w:pStyle w:val="ListBullet"/>
        <w:spacing w:after="60"/>
      </w:pPr>
      <w:r>
        <w:t>i18n.js lee tieup-language desde localStorage.</w:t>
      </w:r>
    </w:p>
    <w:p>
      <w:pPr>
        <w:pStyle w:val="ListBullet"/>
        <w:spacing w:after="60"/>
      </w:pPr>
      <w:r>
        <w:t>Crea un botón en .navSession.</w:t>
      </w:r>
    </w:p>
    <w:p>
      <w:pPr>
        <w:pStyle w:val="ListBullet"/>
        <w:spacing w:after="60"/>
      </w:pPr>
      <w:r>
        <w:t>Si el idioma es en, fetch carga lang/en.json.</w:t>
      </w:r>
    </w:p>
    <w:p>
      <w:pPr>
        <w:pStyle w:val="ListBullet"/>
        <w:spacing w:after="60"/>
      </w:pPr>
      <w:r>
        <w:t>translateNode recorre textos, placeholder, title y aria-label.</w:t>
      </w:r>
    </w:p>
    <w:p>
      <w:pPr>
        <w:pStyle w:val="ListBullet"/>
        <w:spacing w:after="60"/>
      </w:pPr>
      <w:r>
        <w:t>El idioma queda persistido y la próxima página lo reutiliza.</w:t>
      </w:r>
    </w:p>
    <w:p>
      <w:pPr>
        <w:pStyle w:val="Heading1"/>
        <w:spacing w:before="200" w:after="100"/>
      </w:pPr>
      <w:r>
        <w:t>Conceptos que suelen preguntar</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306E68"/>
          </w:tcPr>
          <w:p>
            <w:r/>
            <w:r>
              <w:rPr>
                <w:rFonts w:ascii="Arial" w:hAnsi="Arial"/>
                <w:b/>
                <w:color w:val="FFFFFF"/>
                <w:sz w:val="18"/>
              </w:rPr>
              <w:t>Concepto</w:t>
            </w:r>
          </w:p>
        </w:tc>
        <w:tc>
          <w:tcPr>
            <w:tcW w:type="dxa" w:w="3389"/>
            <w:vAlign w:val="center"/>
            <w:shd w:fill="306E68"/>
          </w:tcPr>
          <w:p>
            <w:r/>
            <w:r>
              <w:rPr>
                <w:rFonts w:ascii="Arial" w:hAnsi="Arial"/>
                <w:b/>
                <w:color w:val="FFFFFF"/>
                <w:sz w:val="18"/>
              </w:rPr>
              <w:t>Qué significa</w:t>
            </w:r>
          </w:p>
        </w:tc>
        <w:tc>
          <w:tcPr>
            <w:tcW w:type="dxa" w:w="3389"/>
            <w:vAlign w:val="center"/>
            <w:shd w:fill="306E68"/>
          </w:tcPr>
          <w:p>
            <w:r/>
            <w:r>
              <w:rPr>
                <w:rFonts w:ascii="Arial" w:hAnsi="Arial"/>
                <w:b/>
                <w:color w:val="FFFFFF"/>
                <w:sz w:val="18"/>
              </w:rPr>
              <w:t>En Tie-Up</w:t>
            </w:r>
          </w:p>
        </w:tc>
      </w:tr>
      <w:tr>
        <w:tc>
          <w:tcPr>
            <w:tcW w:type="dxa" w:w="3389"/>
            <w:vAlign w:val="center"/>
            <w:shd w:fill="F2F7F6"/>
          </w:tcPr>
          <w:p>
            <w:r/>
            <w:r>
              <w:rPr>
                <w:rFonts w:ascii="Arial" w:hAnsi="Arial"/>
                <w:b w:val="0"/>
                <w:color w:val="000000"/>
                <w:sz w:val="17"/>
              </w:rPr>
              <w:t>class vs id</w:t>
            </w:r>
          </w:p>
        </w:tc>
        <w:tc>
          <w:tcPr>
            <w:tcW w:type="dxa" w:w="3389"/>
            <w:vAlign w:val="center"/>
            <w:shd w:fill="F2F7F6"/>
          </w:tcPr>
          <w:p>
            <w:r/>
            <w:r>
              <w:rPr>
                <w:rFonts w:ascii="Arial" w:hAnsi="Arial"/>
                <w:b w:val="0"/>
                <w:color w:val="000000"/>
                <w:sz w:val="17"/>
              </w:rPr>
              <w:t>class se reutiliza; id debe ser único</w:t>
            </w:r>
          </w:p>
        </w:tc>
        <w:tc>
          <w:tcPr>
            <w:tcW w:type="dxa" w:w="3389"/>
            <w:vAlign w:val="center"/>
            <w:shd w:fill="F2F7F6"/>
          </w:tcPr>
          <w:p>
            <w:r/>
            <w:r>
              <w:rPr>
                <w:rFonts w:ascii="Arial" w:hAnsi="Arial"/>
                <w:b w:val="0"/>
                <w:color w:val="000000"/>
                <w:sz w:val="17"/>
              </w:rPr>
              <w:t>card se repite; buscarServicio es único</w:t>
            </w:r>
          </w:p>
        </w:tc>
      </w:tr>
      <w:tr>
        <w:tc>
          <w:tcPr>
            <w:tcW w:type="dxa" w:w="3389"/>
            <w:vAlign w:val="center"/>
            <w:shd w:fill="FFFFFF"/>
          </w:tcPr>
          <w:p>
            <w:r/>
            <w:r>
              <w:rPr>
                <w:rFonts w:ascii="Arial" w:hAnsi="Arial"/>
                <w:b w:val="0"/>
                <w:color w:val="000000"/>
                <w:sz w:val="17"/>
              </w:rPr>
              <w:t>GET vs POST</w:t>
            </w:r>
          </w:p>
        </w:tc>
        <w:tc>
          <w:tcPr>
            <w:tcW w:type="dxa" w:w="3389"/>
            <w:vAlign w:val="center"/>
            <w:shd w:fill="FFFFFF"/>
          </w:tcPr>
          <w:p>
            <w:r/>
            <w:r>
              <w:rPr>
                <w:rFonts w:ascii="Arial" w:hAnsi="Arial"/>
                <w:b w:val="0"/>
                <w:color w:val="000000"/>
                <w:sz w:val="17"/>
              </w:rPr>
              <w:t>GET viaja en URL; POST en cuerpo</w:t>
            </w:r>
          </w:p>
        </w:tc>
        <w:tc>
          <w:tcPr>
            <w:tcW w:type="dxa" w:w="3389"/>
            <w:vAlign w:val="center"/>
            <w:shd w:fill="FFFFFF"/>
          </w:tcPr>
          <w:p>
            <w:r/>
            <w:r>
              <w:rPr>
                <w:rFonts w:ascii="Arial" w:hAnsi="Arial"/>
                <w:b w:val="0"/>
                <w:color w:val="000000"/>
                <w:sz w:val="17"/>
              </w:rPr>
              <w:t>formularios usan POST; feedback usa parámetros GET</w:t>
            </w:r>
          </w:p>
        </w:tc>
      </w:tr>
      <w:tr>
        <w:tc>
          <w:tcPr>
            <w:tcW w:type="dxa" w:w="3389"/>
            <w:vAlign w:val="center"/>
            <w:shd w:fill="F2F7F6"/>
          </w:tcPr>
          <w:p>
            <w:r/>
            <w:r>
              <w:rPr>
                <w:rFonts w:ascii="Arial" w:hAnsi="Arial"/>
                <w:b w:val="0"/>
                <w:color w:val="000000"/>
                <w:sz w:val="17"/>
              </w:rPr>
              <w:t>Flex vs Grid</w:t>
            </w:r>
          </w:p>
        </w:tc>
        <w:tc>
          <w:tcPr>
            <w:tcW w:type="dxa" w:w="3389"/>
            <w:vAlign w:val="center"/>
            <w:shd w:fill="F2F7F6"/>
          </w:tcPr>
          <w:p>
            <w:r/>
            <w:r>
              <w:rPr>
                <w:rFonts w:ascii="Arial" w:hAnsi="Arial"/>
                <w:b w:val="0"/>
                <w:color w:val="000000"/>
                <w:sz w:val="17"/>
              </w:rPr>
              <w:t>Flex alinea en un eje; Grid arma filas y columnas</w:t>
            </w:r>
          </w:p>
        </w:tc>
        <w:tc>
          <w:tcPr>
            <w:tcW w:type="dxa" w:w="3389"/>
            <w:vAlign w:val="center"/>
            <w:shd w:fill="F2F7F6"/>
          </w:tcPr>
          <w:p>
            <w:r/>
            <w:r>
              <w:rPr>
                <w:rFonts w:ascii="Arial" w:hAnsi="Arial"/>
                <w:b w:val="0"/>
                <w:color w:val="000000"/>
                <w:sz w:val="17"/>
              </w:rPr>
              <w:t>hero usa Flex; tarjetas usan Grid</w:t>
            </w:r>
          </w:p>
        </w:tc>
      </w:tr>
      <w:tr>
        <w:tc>
          <w:tcPr>
            <w:tcW w:type="dxa" w:w="3389"/>
            <w:vAlign w:val="center"/>
            <w:shd w:fill="FFFFFF"/>
          </w:tcPr>
          <w:p>
            <w:r/>
            <w:r>
              <w:rPr>
                <w:rFonts w:ascii="Arial" w:hAnsi="Arial"/>
                <w:b w:val="0"/>
                <w:color w:val="000000"/>
                <w:sz w:val="17"/>
              </w:rPr>
              <w:t>cliente vs servidor</w:t>
            </w:r>
          </w:p>
        </w:tc>
        <w:tc>
          <w:tcPr>
            <w:tcW w:type="dxa" w:w="3389"/>
            <w:vAlign w:val="center"/>
            <w:shd w:fill="FFFFFF"/>
          </w:tcPr>
          <w:p>
            <w:r/>
            <w:r>
              <w:rPr>
                <w:rFonts w:ascii="Arial" w:hAnsi="Arial"/>
                <w:b w:val="0"/>
                <w:color w:val="000000"/>
                <w:sz w:val="17"/>
              </w:rPr>
              <w:t>JS corre en navegador; PHP en Apache</w:t>
            </w:r>
          </w:p>
        </w:tc>
        <w:tc>
          <w:tcPr>
            <w:tcW w:type="dxa" w:w="3389"/>
            <w:vAlign w:val="center"/>
            <w:shd w:fill="FFFFFF"/>
          </w:tcPr>
          <w:p>
            <w:r/>
            <w:r>
              <w:rPr>
                <w:rFonts w:ascii="Arial" w:hAnsi="Arial"/>
                <w:b w:val="0"/>
                <w:color w:val="000000"/>
                <w:sz w:val="17"/>
              </w:rPr>
              <w:t>script.js mejora UX; login.php valida seguridad</w:t>
            </w:r>
          </w:p>
        </w:tc>
      </w:tr>
      <w:tr>
        <w:tc>
          <w:tcPr>
            <w:tcW w:type="dxa" w:w="3389"/>
            <w:vAlign w:val="center"/>
            <w:shd w:fill="F2F7F6"/>
          </w:tcPr>
          <w:p>
            <w:r/>
            <w:r>
              <w:rPr>
                <w:rFonts w:ascii="Arial" w:hAnsi="Arial"/>
                <w:b w:val="0"/>
                <w:color w:val="000000"/>
                <w:sz w:val="17"/>
              </w:rPr>
              <w:t>hash vs cifrado</w:t>
            </w:r>
          </w:p>
        </w:tc>
        <w:tc>
          <w:tcPr>
            <w:tcW w:type="dxa" w:w="3389"/>
            <w:vAlign w:val="center"/>
            <w:shd w:fill="F2F7F6"/>
          </w:tcPr>
          <w:p>
            <w:r/>
            <w:r>
              <w:rPr>
                <w:rFonts w:ascii="Arial" w:hAnsi="Arial"/>
                <w:b w:val="0"/>
                <w:color w:val="000000"/>
                <w:sz w:val="17"/>
              </w:rPr>
              <w:t>hash es unidireccional</w:t>
            </w:r>
          </w:p>
        </w:tc>
        <w:tc>
          <w:tcPr>
            <w:tcW w:type="dxa" w:w="3389"/>
            <w:vAlign w:val="center"/>
            <w:shd w:fill="F2F7F6"/>
          </w:tcPr>
          <w:p>
            <w:r/>
            <w:r>
              <w:rPr>
                <w:rFonts w:ascii="Arial" w:hAnsi="Arial"/>
                <w:b w:val="0"/>
                <w:color w:val="000000"/>
                <w:sz w:val="17"/>
              </w:rPr>
              <w:t>password_hash y password_verify</w:t>
            </w:r>
          </w:p>
        </w:tc>
      </w:tr>
      <w:tr>
        <w:tc>
          <w:tcPr>
            <w:tcW w:type="dxa" w:w="3389"/>
            <w:vAlign w:val="center"/>
            <w:shd w:fill="FFFFFF"/>
          </w:tcPr>
          <w:p>
            <w:r/>
            <w:r>
              <w:rPr>
                <w:rFonts w:ascii="Arial" w:hAnsi="Arial"/>
                <w:b w:val="0"/>
                <w:color w:val="000000"/>
                <w:sz w:val="17"/>
              </w:rPr>
              <w:t>sesión vs base</w:t>
            </w:r>
          </w:p>
        </w:tc>
        <w:tc>
          <w:tcPr>
            <w:tcW w:type="dxa" w:w="3389"/>
            <w:vAlign w:val="center"/>
            <w:shd w:fill="FFFFFF"/>
          </w:tcPr>
          <w:p>
            <w:r/>
            <w:r>
              <w:rPr>
                <w:rFonts w:ascii="Arial" w:hAnsi="Arial"/>
                <w:b w:val="0"/>
                <w:color w:val="000000"/>
                <w:sz w:val="17"/>
              </w:rPr>
              <w:t>sesión temporal; base persistente</w:t>
            </w:r>
          </w:p>
        </w:tc>
        <w:tc>
          <w:tcPr>
            <w:tcW w:type="dxa" w:w="3389"/>
            <w:vAlign w:val="center"/>
            <w:shd w:fill="FFFFFF"/>
          </w:tcPr>
          <w:p>
            <w:r/>
            <w:r>
              <w:rPr>
                <w:rFonts w:ascii="Arial" w:hAnsi="Arial"/>
                <w:b w:val="0"/>
                <w:color w:val="000000"/>
                <w:sz w:val="17"/>
              </w:rPr>
              <w:t>$_SESSION identifica visita; usuarios queda en MySQL</w:t>
            </w:r>
          </w:p>
        </w:tc>
      </w:tr>
      <w:tr>
        <w:tc>
          <w:tcPr>
            <w:tcW w:type="dxa" w:w="3389"/>
            <w:vAlign w:val="center"/>
            <w:shd w:fill="F2F7F6"/>
          </w:tcPr>
          <w:p>
            <w:r/>
            <w:r>
              <w:rPr>
                <w:rFonts w:ascii="Arial" w:hAnsi="Arial"/>
                <w:b w:val="0"/>
                <w:color w:val="000000"/>
                <w:sz w:val="17"/>
              </w:rPr>
              <w:t>responsive</w:t>
            </w:r>
          </w:p>
        </w:tc>
        <w:tc>
          <w:tcPr>
            <w:tcW w:type="dxa" w:w="3389"/>
            <w:vAlign w:val="center"/>
            <w:shd w:fill="F2F7F6"/>
          </w:tcPr>
          <w:p>
            <w:r/>
            <w:r>
              <w:rPr>
                <w:rFonts w:ascii="Arial" w:hAnsi="Arial"/>
                <w:b w:val="0"/>
                <w:color w:val="000000"/>
                <w:sz w:val="17"/>
              </w:rPr>
              <w:t>diseño se adapta al ancho</w:t>
            </w:r>
          </w:p>
        </w:tc>
        <w:tc>
          <w:tcPr>
            <w:tcW w:type="dxa" w:w="3389"/>
            <w:vAlign w:val="center"/>
            <w:shd w:fill="F2F7F6"/>
          </w:tcPr>
          <w:p>
            <w:r/>
            <w:r>
              <w:rPr>
                <w:rFonts w:ascii="Arial" w:hAnsi="Arial"/>
                <w:b w:val="0"/>
                <w:color w:val="000000"/>
                <w:sz w:val="17"/>
              </w:rPr>
              <w:t>media queries a 1100 y 700 px</w:t>
            </w:r>
          </w:p>
        </w:tc>
      </w:tr>
      <w:tr>
        <w:tc>
          <w:tcPr>
            <w:tcW w:type="dxa" w:w="3389"/>
            <w:vAlign w:val="center"/>
            <w:shd w:fill="FFFFFF"/>
          </w:tcPr>
          <w:p>
            <w:r/>
            <w:r>
              <w:rPr>
                <w:rFonts w:ascii="Arial" w:hAnsi="Arial"/>
                <w:b w:val="0"/>
                <w:color w:val="000000"/>
                <w:sz w:val="17"/>
              </w:rPr>
              <w:t>consulta preparada</w:t>
            </w:r>
          </w:p>
        </w:tc>
        <w:tc>
          <w:tcPr>
            <w:tcW w:type="dxa" w:w="3389"/>
            <w:vAlign w:val="center"/>
            <w:shd w:fill="FFFFFF"/>
          </w:tcPr>
          <w:p>
            <w:r/>
            <w:r>
              <w:rPr>
                <w:rFonts w:ascii="Arial" w:hAnsi="Arial"/>
                <w:b w:val="0"/>
                <w:color w:val="000000"/>
                <w:sz w:val="17"/>
              </w:rPr>
              <w:t>SQL separado del dato</w:t>
            </w:r>
          </w:p>
        </w:tc>
        <w:tc>
          <w:tcPr>
            <w:tcW w:type="dxa" w:w="3389"/>
            <w:vAlign w:val="center"/>
            <w:shd w:fill="FFFFFF"/>
          </w:tcPr>
          <w:p>
            <w:r/>
            <w:r>
              <w:rPr>
                <w:rFonts w:ascii="Arial" w:hAnsi="Arial"/>
                <w:b w:val="0"/>
                <w:color w:val="000000"/>
                <w:sz w:val="17"/>
              </w:rPr>
              <w:t>email se vincula con bind_param</w:t>
            </w:r>
          </w:p>
        </w:tc>
      </w:tr>
    </w:tbl>
    <w:p>
      <w:r>
        <w:br w:type="page"/>
      </w:r>
    </w:p>
    <w:p>
      <w:pPr>
        <w:pStyle w:val="Heading1"/>
        <w:spacing w:before="200" w:after="100"/>
      </w:pPr>
      <w:r>
        <w:t>Explicación archivo por archivo</w:t>
      </w:r>
    </w:p>
    <w:p>
      <w:pPr>
        <w:spacing w:after="120" w:line="259" w:lineRule="auto"/>
      </w:pPr>
      <w:r>
        <w:t>Lee cada sección con el archivo abierto. En una defensa, no memorices líneas: identifica entradas, transformación y salida. El cambio resuelto aparece en la misma sección para que puedas practicar sin conexión.</w:t>
      </w:r>
    </w:p>
    <w:p>
      <w:pPr>
        <w:pStyle w:val="Heading1"/>
        <w:spacing w:before="200" w:after="100"/>
      </w:pPr>
      <w:r>
        <w:t>1  html/index.html</w:t>
      </w:r>
    </w:p>
    <w:p>
      <w:pPr>
        <w:spacing w:after="120" w:line="259" w:lineRule="auto"/>
      </w:pPr>
      <w:r>
        <w:t>Página pública de inicio</w:t>
      </w:r>
    </w:p>
    <w:p>
      <w:pPr>
        <w:pStyle w:val="Heading2"/>
        <w:spacing w:before="200" w:after="100"/>
      </w:pPr>
      <w:r>
        <w:t>Cómo se conecta</w:t>
      </w:r>
    </w:p>
    <w:p>
      <w:pPr>
        <w:spacing w:after="120" w:line="259" w:lineRule="auto"/>
      </w:pPr>
      <w:r>
        <w:t>Carga style.css, navbar.css, Font Awesome, imágenes e i18n.js. Sus id servicios, freelancers y resenas son destinos de enlaces internos.</w:t>
      </w:r>
    </w:p>
    <w:p>
      <w:pPr>
        <w:pStyle w:val="Heading2"/>
        <w:spacing w:before="200" w:after="100"/>
      </w:pPr>
      <w:r>
        <w:t>Qué debes explicar</w:t>
      </w:r>
    </w:p>
    <w:p>
      <w:pPr>
        <w:spacing w:after="120" w:line="259" w:lineRule="auto"/>
      </w:pPr>
      <w:r>
        <w:t>Estructura semántica: head, header/nav, main con cinco secciones y footer. Las tarjetas son datos estáticos; solo el perfil de Ana tiene enlace real.</w:t>
      </w:r>
    </w:p>
    <w:p>
      <w:pPr>
        <w:spacing w:after="120" w:line="259" w:lineRule="auto"/>
      </w:pPr>
      <w:r>
        <w:t>El archivo real tiene 262 líneas. El código completo y numerado aparece en el anexo, para que puedas buscar cualquier línea sin internet.</w:t>
      </w:r>
    </w:p>
    <w:p>
      <w:pPr>
        <w:pStyle w:val="Heading2"/>
        <w:spacing w:before="200" w:after="100"/>
      </w:pPr>
      <w:r>
        <w:t>Secciones internas</w:t>
      </w:r>
    </w:p>
    <w:p>
      <w:pPr>
        <w:pStyle w:val="ListBullet"/>
        <w:spacing w:after="60"/>
      </w:pPr>
      <w:r>
        <w:t>head: metadatos, título y dependencias.</w:t>
      </w:r>
    </w:p>
    <w:p>
      <w:pPr>
        <w:pStyle w:val="ListBullet"/>
        <w:spacing w:after="60"/>
      </w:pPr>
      <w:r>
        <w:t>header/nav: logo, enlaces internos y acceso.</w:t>
      </w:r>
    </w:p>
    <w:p>
      <w:pPr>
        <w:pStyle w:val="ListBullet"/>
        <w:spacing w:after="60"/>
      </w:pPr>
      <w:r>
        <w:t>hero: propuesta de valor, búsqueda visual y llamadas a acción.</w:t>
      </w:r>
    </w:p>
    <w:p>
      <w:pPr>
        <w:pStyle w:val="ListBullet"/>
        <w:spacing w:after="60"/>
      </w:pPr>
      <w:r>
        <w:t>servicios: seis tarjetas de categoría.</w:t>
      </w:r>
    </w:p>
    <w:p>
      <w:pPr>
        <w:pStyle w:val="ListBullet"/>
        <w:spacing w:after="60"/>
      </w:pPr>
      <w:r>
        <w:t>freelancers: tres tarjetas; Ana enlaza a perfil-ana.html.</w:t>
      </w:r>
    </w:p>
    <w:p>
      <w:pPr>
        <w:pStyle w:val="ListBullet"/>
        <w:spacing w:after="60"/>
      </w:pPr>
      <w:r>
        <w:t>comoFunciona y reseñas: explicación y prueba social.</w:t>
      </w:r>
    </w:p>
    <w:p>
      <w:pPr>
        <w:pStyle w:val="ListBullet"/>
        <w:spacing w:after="60"/>
      </w:pPr>
      <w:r>
        <w:t>footer: navegación secundaria, contacto y script de idioma.</w:t>
      </w:r>
    </w:p>
    <w:p>
      <w:pPr>
        <w:pStyle w:val="Code"/>
        <w:keepLines w:val="0"/>
      </w:pPr>
      <w:r>
        <w:t>&lt;section class="catPopulares" id="servicios"&gt;</w:t>
      </w:r>
      <w:r>
        <w:br/>
      </w:r>
      <w:r>
        <w:t xml:space="preserve">  ...</w:t>
      </w:r>
      <w:r>
        <w:br/>
      </w:r>
      <w:r>
        <w:t>&lt;/section&gt;</w:t>
      </w:r>
    </w:p>
    <w:p>
      <w:pPr>
        <w:spacing w:after="120" w:line="259" w:lineRule="auto"/>
      </w:pPr>
      <w:r>
        <w:t>El href="#servicios" busca en la misma página un elemento con id="servicios". Si cambias uno, debes cambiar el otro.</w:t>
      </w:r>
    </w:p>
    <w:p>
      <w:pPr>
        <w:pStyle w:val="Heading3"/>
        <w:spacing w:before="200" w:after="100"/>
      </w:pPr>
      <w:r>
        <w:t>Cambio de defensa</w:t>
      </w:r>
    </w:p>
    <w:p>
      <w:pPr>
        <w:spacing w:after="120" w:line="259" w:lineRule="auto"/>
      </w:pPr>
      <w:r>
        <w:rPr>
          <w:b/>
        </w:rPr>
        <w:t xml:space="preserve">Intento: </w:t>
      </w:r>
      <w:r>
        <w:t>Agregar una categoría: duplicar una .card dentro de .cardContainer, cambiar icono, h2 y p. La grilla se adapta sola.</w:t>
      </w:r>
    </w:p>
    <w:p>
      <w:pPr>
        <w:spacing w:after="120" w:line="259" w:lineRule="auto"/>
      </w:pPr>
      <w:r>
        <w:rPr>
          <w:b/>
        </w:rPr>
        <w:t xml:space="preserve">Solución: </w:t>
      </w:r>
      <w:r>
        <w:t>Agregar una categoría: duplicar una .card dentro de .cardContainer, cambiar icono, h2 y p. La grilla se adapta sola.</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  css/style.css</w:t>
      </w:r>
    </w:p>
    <w:p>
      <w:pPr>
        <w:spacing w:after="120" w:line="259" w:lineRule="auto"/>
      </w:pPr>
      <w:r>
        <w:t>Estilos exclusivos del inicio</w:t>
      </w:r>
    </w:p>
    <w:p>
      <w:pPr>
        <w:pStyle w:val="Heading2"/>
        <w:spacing w:before="200" w:after="100"/>
      </w:pPr>
      <w:r>
        <w:t>Cómo se conecta</w:t>
      </w:r>
    </w:p>
    <w:p>
      <w:pPr>
        <w:spacing w:after="120" w:line="259" w:lineRule="auto"/>
      </w:pPr>
      <w:r>
        <w:t>Define variables, hero, grillas, tarjetas, footer y dos breakpoints: 1100 px y 700 px.</w:t>
      </w:r>
    </w:p>
    <w:p>
      <w:pPr>
        <w:pStyle w:val="Heading2"/>
        <w:spacing w:before="200" w:after="100"/>
      </w:pPr>
      <w:r>
        <w:t>Qué debes explicar</w:t>
      </w:r>
    </w:p>
    <w:p>
      <w:pPr>
        <w:spacing w:after="120" w:line="259" w:lineRule="auto"/>
      </w:pPr>
      <w:r>
        <w:t>La cascada aplica reglas generales primero y media queries después. Flexbox organiza una dimensión; Grid, colecciones de tarjetas.</w:t>
      </w:r>
    </w:p>
    <w:p>
      <w:pPr>
        <w:spacing w:after="120" w:line="259" w:lineRule="auto"/>
      </w:pPr>
      <w:r>
        <w:t>El archivo real tiene 520 líneas. El código completo y numerado aparece en el anexo, para que puedas buscar cualquier línea sin internet.</w:t>
      </w:r>
    </w:p>
    <w:p>
      <w:pPr>
        <w:pStyle w:val="Heading2"/>
        <w:spacing w:before="200" w:after="100"/>
      </w:pPr>
      <w:r>
        <w:t>Bloques y cascada</w:t>
      </w:r>
    </w:p>
    <w:p>
      <w:pPr>
        <w:pStyle w:val="ListBullet"/>
        <w:spacing w:after="60"/>
      </w:pPr>
      <w:r>
        <w:t>Reset: elimina márgenes por defecto y hace predecible el tamaño con border-box.</w:t>
      </w:r>
    </w:p>
    <w:p>
      <w:pPr>
        <w:pStyle w:val="ListBullet"/>
        <w:spacing w:after="60"/>
      </w:pPr>
      <w:r>
        <w:t>Variables :root: centralizan paleta.</w:t>
      </w:r>
    </w:p>
    <w:p>
      <w:pPr>
        <w:pStyle w:val="ListBullet"/>
        <w:spacing w:after="60"/>
      </w:pPr>
      <w:r>
        <w:t>Hero: Flexbox separa texto e imagen.</w:t>
      </w:r>
    </w:p>
    <w:p>
      <w:pPr>
        <w:pStyle w:val="ListBullet"/>
        <w:spacing w:after="60"/>
      </w:pPr>
      <w:r>
        <w:t>Tarjetas: Grid distribuye colecciones; la tarjeta interna usa Flex.</w:t>
      </w:r>
    </w:p>
    <w:p>
      <w:pPr>
        <w:pStyle w:val="ListBullet"/>
        <w:spacing w:after="60"/>
      </w:pPr>
      <w:r>
        <w:t>Hover: transform crea movimiento sin alterar el flujo.</w:t>
      </w:r>
    </w:p>
    <w:p>
      <w:pPr>
        <w:pStyle w:val="ListBullet"/>
        <w:spacing w:after="60"/>
      </w:pPr>
      <w:r>
        <w:t>Media queries: 4 columnas pasan a 2 y finalmente a 1.</w:t>
      </w:r>
    </w:p>
    <w:p>
      <w:pPr>
        <w:pStyle w:val="Code"/>
        <w:keepLines w:val="0"/>
      </w:pPr>
      <w:r>
        <w:t>:root { --verdeOscuro: #306e68; }</w:t>
      </w:r>
      <w:r>
        <w:br/>
      </w:r>
      <w:r>
        <w:t>.cardContainer { display: grid; grid-template-columns: repeat(4, auto); }</w:t>
      </w:r>
      <w:r>
        <w:br/>
      </w:r>
      <w:r>
        <w:t>@media (max-width: 700px) { .cardContainer { grid-template-columns: 1fr; } }</w:t>
      </w:r>
    </w:p>
    <w:p>
      <w:pPr>
        <w:pStyle w:val="Heading3"/>
        <w:spacing w:before="200" w:after="100"/>
      </w:pPr>
      <w:r>
        <w:t>Cambio de defensa</w:t>
      </w:r>
    </w:p>
    <w:p>
      <w:pPr>
        <w:spacing w:after="120" w:line="259" w:lineRule="auto"/>
      </w:pPr>
      <w:r>
        <w:rPr>
          <w:b/>
        </w:rPr>
        <w:t xml:space="preserve">Intento: </w:t>
      </w:r>
      <w:r>
        <w:t>Cambiar el color de marca: modificar --verdeOscuro en :root; todos los usos de var(--verdeOscuro) cambian juntos.</w:t>
      </w:r>
    </w:p>
    <w:p>
      <w:pPr>
        <w:spacing w:after="120" w:line="259" w:lineRule="auto"/>
      </w:pPr>
      <w:r>
        <w:rPr>
          <w:b/>
        </w:rPr>
        <w:t xml:space="preserve">Solución: </w:t>
      </w:r>
      <w:r>
        <w:t>Cambiar el color de marca: modificar --verdeOscuro en :root; todos los usos de var(--verdeOscuro) cambian juntos.</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3  css/navbar.css</w:t>
      </w:r>
    </w:p>
    <w:p>
      <w:pPr>
        <w:spacing w:after="120" w:line="259" w:lineRule="auto"/>
      </w:pPr>
      <w:r>
        <w:t>Componente visual compartido</w:t>
      </w:r>
    </w:p>
    <w:p>
      <w:pPr>
        <w:pStyle w:val="Heading2"/>
        <w:spacing w:before="200" w:after="100"/>
      </w:pPr>
      <w:r>
        <w:t>Cómo se conecta</w:t>
      </w:r>
    </w:p>
    <w:p>
      <w:pPr>
        <w:spacing w:after="120" w:line="259" w:lineRule="auto"/>
      </w:pPr>
      <w:r>
        <w:t>Todas las páginas cargan este archivo para fijar la barra, compensar el body y crear el botón de idioma.</w:t>
      </w:r>
    </w:p>
    <w:p>
      <w:pPr>
        <w:pStyle w:val="Heading2"/>
        <w:spacing w:before="200" w:after="100"/>
      </w:pPr>
      <w:r>
        <w:t>Qué debes explicar</w:t>
      </w:r>
    </w:p>
    <w:p>
      <w:pPr>
        <w:spacing w:after="120" w:line="259" w:lineRule="auto"/>
      </w:pPr>
      <w:r>
        <w:t>Tiene mayor reutilización que repetir la navbar dentro de cada CSS. Las media queries reorganizan enlaces en pantallas chicas.</w:t>
      </w:r>
    </w:p>
    <w:p>
      <w:pPr>
        <w:spacing w:after="120" w:line="259" w:lineRule="auto"/>
      </w:pPr>
      <w:r>
        <w:t>El archivo real tiene 101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Hacer la barra no fija: cambiar position: fixed por static y quitar el padding-top compensatorio de .page-with-navbar.</w:t>
      </w:r>
    </w:p>
    <w:p>
      <w:pPr>
        <w:spacing w:after="120" w:line="259" w:lineRule="auto"/>
      </w:pPr>
      <w:r>
        <w:rPr>
          <w:b/>
        </w:rPr>
        <w:t xml:space="preserve">Solución: </w:t>
      </w:r>
      <w:r>
        <w:t>Hacer la barra no fija: cambiar position: fixed por static y quitar el padding-top compensatorio de .page-with-navbar.</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4  html/login.html</w:t>
      </w:r>
    </w:p>
    <w:p>
      <w:pPr>
        <w:spacing w:after="120" w:line="259" w:lineRule="auto"/>
      </w:pPr>
      <w:r>
        <w:t>Dos formularios: acceso y registro</w:t>
      </w:r>
    </w:p>
    <w:p>
      <w:pPr>
        <w:pStyle w:val="Heading2"/>
        <w:spacing w:before="200" w:after="100"/>
      </w:pPr>
      <w:r>
        <w:t>Cómo se conecta</w:t>
      </w:r>
    </w:p>
    <w:p>
      <w:pPr>
        <w:spacing w:after="120" w:line="259" w:lineRule="auto"/>
      </w:pPr>
      <w:r>
        <w:t>action decide el PHP receptor; method POST oculta los campos de la URL. name crea las claves de $_POST.</w:t>
      </w:r>
    </w:p>
    <w:p>
      <w:pPr>
        <w:pStyle w:val="Heading2"/>
        <w:spacing w:before="200" w:after="100"/>
      </w:pPr>
      <w:r>
        <w:t>Qué debes explicar</w:t>
      </w:r>
    </w:p>
    <w:p>
      <w:pPr>
        <w:spacing w:after="120" w:line="259" w:lineRule="auto"/>
      </w:pPr>
      <w:r>
        <w:t>required/minlength/maxlength son validación de experiencia, no seguridad. Los div feedback son escritos por script.js.</w:t>
      </w:r>
    </w:p>
    <w:p>
      <w:pPr>
        <w:spacing w:after="120" w:line="259" w:lineRule="auto"/>
      </w:pPr>
      <w:r>
        <w:t>El archivo real tiene 241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Agregar confirmación de contraseña: crear input name confirm_password y validar igualdad también en register.php.</w:t>
      </w:r>
    </w:p>
    <w:p>
      <w:pPr>
        <w:spacing w:after="120" w:line="259" w:lineRule="auto"/>
      </w:pPr>
      <w:r>
        <w:rPr>
          <w:b/>
        </w:rPr>
        <w:t xml:space="preserve">Solución: </w:t>
      </w:r>
      <w:r>
        <w:t>Agregar confirmación de contraseña: crear input name confirm_password y validar igualdad también en register.php.</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5  css/login.css</w:t>
      </w:r>
    </w:p>
    <w:p>
      <w:pPr>
        <w:spacing w:after="120" w:line="259" w:lineRule="auto"/>
      </w:pPr>
      <w:r>
        <w:t>Diseño de autenticación</w:t>
      </w:r>
    </w:p>
    <w:p>
      <w:pPr>
        <w:pStyle w:val="Heading2"/>
        <w:spacing w:before="200" w:after="100"/>
      </w:pPr>
      <w:r>
        <w:t>Cómo se conecta</w:t>
      </w:r>
    </w:p>
    <w:p>
      <w:pPr>
        <w:spacing w:after="120" w:line="259" w:lineRule="auto"/>
      </w:pPr>
      <w:r>
        <w:t>Maqueta título, dos tarjetas, campos con iconos, botones, feedback y responsive.</w:t>
      </w:r>
    </w:p>
    <w:p>
      <w:pPr>
        <w:pStyle w:val="Heading2"/>
        <w:spacing w:before="200" w:after="100"/>
      </w:pPr>
      <w:r>
        <w:t>Qué debes explicar</w:t>
      </w:r>
    </w:p>
    <w:p>
      <w:pPr>
        <w:spacing w:after="120" w:line="259" w:lineRule="auto"/>
      </w:pPr>
      <w:r>
        <w:t>Las clases error y success son estados que JavaScript agrega al DOM. Los botones sociales están disabled porque no hay OAuth.</w:t>
      </w:r>
    </w:p>
    <w:p>
      <w:pPr>
        <w:spacing w:after="120" w:line="259" w:lineRule="auto"/>
      </w:pPr>
      <w:r>
        <w:t>El archivo real tiene 451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Cambiar tarjetas a una columna antes: subir el breakpoint de la media query correspondiente, por ejemplo de 900 a 1100 px.</w:t>
      </w:r>
    </w:p>
    <w:p>
      <w:pPr>
        <w:spacing w:after="120" w:line="259" w:lineRule="auto"/>
      </w:pPr>
      <w:r>
        <w:rPr>
          <w:b/>
        </w:rPr>
        <w:t xml:space="preserve">Solución: </w:t>
      </w:r>
      <w:r>
        <w:t>Cambiar tarjetas a una columna antes: subir el breakpoint de la media query correspondiente, por ejemplo de 900 a 1100 px.</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6  js/script.js</w:t>
      </w:r>
    </w:p>
    <w:p>
      <w:pPr>
        <w:spacing w:after="120" w:line="259" w:lineRule="auto"/>
      </w:pPr>
      <w:r>
        <w:t>Validación y feedback del login</w:t>
      </w:r>
    </w:p>
    <w:p>
      <w:pPr>
        <w:pStyle w:val="Heading2"/>
        <w:spacing w:before="200" w:after="100"/>
      </w:pPr>
      <w:r>
        <w:t>Cómo se conecta</w:t>
      </w:r>
    </w:p>
    <w:p>
      <w:pPr>
        <w:spacing w:after="120" w:line="259" w:lineRule="auto"/>
      </w:pPr>
      <w:r>
        <w:t>Espera DOMContentLoaded, valida la regla de contraseña, lee parámetros de la URL y muestra mensajes.</w:t>
      </w:r>
    </w:p>
    <w:p>
      <w:pPr>
        <w:pStyle w:val="Heading2"/>
        <w:spacing w:before="200" w:after="100"/>
      </w:pPr>
      <w:r>
        <w:t>Qué debes explicar</w:t>
      </w:r>
    </w:p>
    <w:p>
      <w:pPr>
        <w:spacing w:after="120" w:line="259" w:lineRule="auto"/>
      </w:pPr>
      <w:r>
        <w:t>preventDefault detiene el envío inválido. URLSearchParams interpreta ?error=... y classList añade el color correcto.</w:t>
      </w:r>
    </w:p>
    <w:p>
      <w:pPr>
        <w:spacing w:after="120" w:line="259" w:lineRule="auto"/>
      </w:pPr>
      <w:r>
        <w:t>El archivo real tiene 40 líneas. El código completo y numerado aparece en el anexo, para que puedas buscar cualquier línea sin internet.</w:t>
      </w:r>
    </w:p>
    <w:p>
      <w:pPr>
        <w:pStyle w:val="Code"/>
        <w:keepLines w:val="0"/>
      </w:pPr>
      <w:r>
        <w:t>const passwordRule = /^(?=.*[A-Z])(?=.*[a-z])(?=.*\d)(?=.*[!@#$%^&amp;*]).{8,12}$/;</w:t>
      </w:r>
    </w:p>
    <w:p>
      <w:pPr>
        <w:spacing w:after="120" w:line="259" w:lineRule="auto"/>
      </w:pPr>
      <w:r>
        <w:t>Los lookaheads exigen mayúscula, minúscula, número y símbolo sin consumir caracteres; .{8,12} limita la longitud. PHP repite esas reglas porque JavaScript puede desactivarse.</w:t>
      </w:r>
    </w:p>
    <w:p>
      <w:pPr>
        <w:pStyle w:val="Heading3"/>
        <w:spacing w:before="200" w:after="100"/>
      </w:pPr>
      <w:r>
        <w:t>Cambio de defensa</w:t>
      </w:r>
    </w:p>
    <w:p>
      <w:pPr>
        <w:spacing w:after="120" w:line="259" w:lineRule="auto"/>
      </w:pPr>
      <w:r>
        <w:rPr>
          <w:b/>
        </w:rPr>
        <w:t xml:space="preserve">Intento: </w:t>
      </w:r>
      <w:r>
        <w:t>Agregar mostrar/ocultar contraseña: escuchar click en .ojo y alternar input.type entre password y text.</w:t>
      </w:r>
    </w:p>
    <w:p>
      <w:pPr>
        <w:spacing w:after="120" w:line="259" w:lineRule="auto"/>
      </w:pPr>
      <w:r>
        <w:rPr>
          <w:b/>
        </w:rPr>
        <w:t xml:space="preserve">Solución: </w:t>
      </w:r>
      <w:r>
        <w:t>Agregar mostrar/ocultar contraseña: escuchar click en .ojo y alternar input.type entre password y text.</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7  php/db_connect.php</w:t>
      </w:r>
    </w:p>
    <w:p>
      <w:pPr>
        <w:spacing w:after="120" w:line="259" w:lineRule="auto"/>
      </w:pPr>
      <w:r>
        <w:t>Conexión única a MySQL</w:t>
      </w:r>
    </w:p>
    <w:p>
      <w:pPr>
        <w:pStyle w:val="Heading2"/>
        <w:spacing w:before="200" w:after="100"/>
      </w:pPr>
      <w:r>
        <w:t>Cómo se conecta</w:t>
      </w:r>
    </w:p>
    <w:p>
      <w:pPr>
        <w:spacing w:after="120" w:line="259" w:lineRule="auto"/>
      </w:pPr>
      <w:r>
        <w:t>Crea $conn con mysqli y fija utf8mb4. Los otros PHP lo importan con require_once.</w:t>
      </w:r>
    </w:p>
    <w:p>
      <w:pPr>
        <w:pStyle w:val="Heading2"/>
        <w:spacing w:before="200" w:after="100"/>
      </w:pPr>
      <w:r>
        <w:t>Qué debes explicar</w:t>
      </w:r>
    </w:p>
    <w:p>
      <w:pPr>
        <w:spacing w:after="120" w:line="259" w:lineRule="auto"/>
      </w:pPr>
      <w:r>
        <w:t>127.0.0.1 es host; root es usuario; TieUp es base; 3306 es puerto. die corta todo si falla.</w:t>
      </w:r>
    </w:p>
    <w:p>
      <w:pPr>
        <w:spacing w:after="120" w:line="259" w:lineRule="auto"/>
      </w:pPr>
      <w:r>
        <w:t>El archivo real tiene 21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Si cambia el puerto de MySQL, modificar $puerto. No tocar consultas ni formularios.</w:t>
      </w:r>
    </w:p>
    <w:p>
      <w:pPr>
        <w:spacing w:after="120" w:line="259" w:lineRule="auto"/>
      </w:pPr>
      <w:r>
        <w:rPr>
          <w:b/>
        </w:rPr>
        <w:t xml:space="preserve">Solución: </w:t>
      </w:r>
      <w:r>
        <w:t>Si cambia el puerto de MySQL, modificar $puerto. No tocar consultas ni formularios.</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8  php/register.php</w:t>
      </w:r>
    </w:p>
    <w:p>
      <w:pPr>
        <w:spacing w:after="120" w:line="259" w:lineRule="auto"/>
      </w:pPr>
      <w:r>
        <w:t>Alta de usuario</w:t>
      </w:r>
    </w:p>
    <w:p>
      <w:pPr>
        <w:pStyle w:val="Heading2"/>
        <w:spacing w:before="200" w:after="100"/>
      </w:pPr>
      <w:r>
        <w:t>Cómo se conecta</w:t>
      </w:r>
    </w:p>
    <w:p>
      <w:pPr>
        <w:spacing w:after="120" w:line="259" w:lineRule="auto"/>
      </w:pPr>
      <w:r>
        <w:t>Solo acepta POST; normaliza datos, valida, busca duplicados, crea hash e inserta.</w:t>
      </w:r>
    </w:p>
    <w:p>
      <w:pPr>
        <w:pStyle w:val="Heading2"/>
        <w:spacing w:before="200" w:after="100"/>
      </w:pPr>
      <w:r>
        <w:t>Qué debes explicar</w:t>
      </w:r>
    </w:p>
    <w:p>
      <w:pPr>
        <w:spacing w:after="120" w:line="259" w:lineRule="auto"/>
      </w:pPr>
      <w:r>
        <w:t>Las consultas preparadas separan SQL de datos. password_hash nunca guarda la contraseña original. Cada redirect termina con exit.</w:t>
      </w:r>
    </w:p>
    <w:p>
      <w:pPr>
        <w:spacing w:after="120" w:line="259" w:lineRule="auto"/>
      </w:pPr>
      <w:r>
        <w:t>El archivo real tiene 83 líneas. El código completo y numerado aparece en el anexo, para que puedas buscar cualquier línea sin internet.</w:t>
      </w:r>
    </w:p>
    <w:p>
      <w:pPr>
        <w:pStyle w:val="Code"/>
        <w:keepLines w:val="0"/>
      </w:pPr>
      <w:r>
        <w:t>$stmt-&gt;bind_param("sss", $name, $email, $passwordHash);</w:t>
      </w:r>
    </w:p>
    <w:p>
      <w:pPr>
        <w:spacing w:after="120" w:line="259" w:lineRule="auto"/>
      </w:pPr>
      <w:r>
        <w:t>Cada s significa string. Los signos ? de la consulta reciben estos valores en el mismo orden.</w:t>
      </w:r>
    </w:p>
    <w:p>
      <w:pPr>
        <w:pStyle w:val="Heading3"/>
        <w:spacing w:before="200" w:after="100"/>
      </w:pPr>
      <w:r>
        <w:t>Cambio de defensa</w:t>
      </w:r>
    </w:p>
    <w:p>
      <w:pPr>
        <w:spacing w:after="120" w:line="259" w:lineRule="auto"/>
      </w:pPr>
      <w:r>
        <w:rPr>
          <w:b/>
        </w:rPr>
        <w:t xml:space="preserve">Intento: </w:t>
      </w:r>
      <w:r>
        <w:t>Pedir nombre mínimo 3: después de comprobar vacío, agregar if (mb_strlen($name) &lt; 3) redirectToRegister(...).</w:t>
      </w:r>
    </w:p>
    <w:p>
      <w:pPr>
        <w:spacing w:after="120" w:line="259" w:lineRule="auto"/>
      </w:pPr>
      <w:r>
        <w:rPr>
          <w:b/>
        </w:rPr>
        <w:t xml:space="preserve">Solución: </w:t>
      </w:r>
      <w:r>
        <w:t>Pedir nombre mínimo 3: después de comprobar vacío, agregar if (mb_strlen($name) &lt; 3) redirectToRegister(...).</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9  php/login.php</w:t>
      </w:r>
    </w:p>
    <w:p>
      <w:pPr>
        <w:spacing w:after="120" w:line="259" w:lineRule="auto"/>
      </w:pPr>
      <w:r>
        <w:t>Autenticación y creación de sesión</w:t>
      </w:r>
    </w:p>
    <w:p>
      <w:pPr>
        <w:pStyle w:val="Heading2"/>
        <w:spacing w:before="200" w:after="100"/>
      </w:pPr>
      <w:r>
        <w:t>Cómo se conecta</w:t>
      </w:r>
    </w:p>
    <w:p>
      <w:pPr>
        <w:spacing w:after="120" w:line="259" w:lineRule="auto"/>
      </w:pPr>
      <w:r>
        <w:t>Busca un usuario por correo, verifica el hash, regenera el id y guarda tres valores en $_SESSION.</w:t>
      </w:r>
    </w:p>
    <w:p>
      <w:pPr>
        <w:pStyle w:val="Heading2"/>
        <w:spacing w:before="200" w:after="100"/>
      </w:pPr>
      <w:r>
        <w:t>Qué debes explicar</w:t>
      </w:r>
    </w:p>
    <w:p>
      <w:pPr>
        <w:spacing w:after="120" w:line="259" w:lineRule="auto"/>
      </w:pPr>
      <w:r>
        <w:t>El mismo mensaje para correo inexistente y clave errónea evita revelar cuentas. password_verify compara contra el hash.</w:t>
      </w:r>
    </w:p>
    <w:p>
      <w:pPr>
        <w:spacing w:after="120" w:line="259" w:lineRule="auto"/>
      </w:pPr>
      <w:r>
        <w:t>El archivo real tiene 75 líneas. El código completo y numerado aparece en el anexo, para que puedas buscar cualquier línea sin internet.</w:t>
      </w:r>
    </w:p>
    <w:p>
      <w:pPr>
        <w:pStyle w:val="Code"/>
        <w:keepLines w:val="0"/>
      </w:pPr>
      <w:r>
        <w:t>$usuario = $resultado-&gt;fetch_assoc();</w:t>
      </w:r>
      <w:r>
        <w:br/>
      </w:r>
      <w:r>
        <w:t>if (!password_verify($password, $usuario["password"])) { ... }</w:t>
      </w:r>
    </w:p>
    <w:p>
      <w:pPr>
        <w:pStyle w:val="Heading3"/>
        <w:spacing w:before="200" w:after="100"/>
      </w:pPr>
      <w:r>
        <w:t>Cambio de defensa</w:t>
      </w:r>
    </w:p>
    <w:p>
      <w:pPr>
        <w:spacing w:after="120" w:line="259" w:lineRule="auto"/>
      </w:pPr>
      <w:r>
        <w:rPr>
          <w:b/>
        </w:rPr>
        <w:t xml:space="preserve">Intento: </w:t>
      </w:r>
      <w:r>
        <w:t>Redirigir al inicio tras login: cambiar Location a ../html/index.html; la sesión seguirá existiendo.</w:t>
      </w:r>
    </w:p>
    <w:p>
      <w:pPr>
        <w:spacing w:after="120" w:line="259" w:lineRule="auto"/>
      </w:pPr>
      <w:r>
        <w:rPr>
          <w:b/>
        </w:rPr>
        <w:t xml:space="preserve">Solución: </w:t>
      </w:r>
      <w:r>
        <w:t>Redirigir al inicio tras login: cambiar Location a ../html/index.html; la sesión seguirá existiendo.</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10  html/mi-cuenta.php</w:t>
      </w:r>
    </w:p>
    <w:p>
      <w:pPr>
        <w:spacing w:after="120" w:line="259" w:lineRule="auto"/>
      </w:pPr>
      <w:r>
        <w:t>Página privada híbrida PHP y HTML</w:t>
      </w:r>
    </w:p>
    <w:p>
      <w:pPr>
        <w:pStyle w:val="Heading2"/>
        <w:spacing w:before="200" w:after="100"/>
      </w:pPr>
      <w:r>
        <w:t>Cómo se conecta</w:t>
      </w:r>
    </w:p>
    <w:p>
      <w:pPr>
        <w:spacing w:after="120" w:line="259" w:lineRule="auto"/>
      </w:pPr>
      <w:r>
        <w:t>El bloque PHP protege la ruta y los echo insertan nombre y correo de sesión escapados.</w:t>
      </w:r>
    </w:p>
    <w:p>
      <w:pPr>
        <w:pStyle w:val="Heading2"/>
        <w:spacing w:before="200" w:after="100"/>
      </w:pPr>
      <w:r>
        <w:t>Qué debes explicar</w:t>
      </w:r>
    </w:p>
    <w:p>
      <w:pPr>
        <w:spacing w:after="120" w:line="259" w:lineRule="auto"/>
      </w:pPr>
      <w:r>
        <w:t>htmlspecialchars evita que texto del usuario se interprete como HTML. El formulario visual aún no tiene action ni botón submit funcional.</w:t>
      </w:r>
    </w:p>
    <w:p>
      <w:pPr>
        <w:spacing w:after="120" w:line="259" w:lineRule="auto"/>
      </w:pPr>
      <w:r>
        <w:t>El archivo real tiene 118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Mostrar saludo: agregar &lt;h1&gt;Hola, &lt;?php echo htmlspecialchars($_SESSION["user_name"]); ?&gt;&lt;/h1&gt;.</w:t>
      </w:r>
    </w:p>
    <w:p>
      <w:pPr>
        <w:spacing w:after="120" w:line="259" w:lineRule="auto"/>
      </w:pPr>
      <w:r>
        <w:rPr>
          <w:b/>
        </w:rPr>
        <w:t xml:space="preserve">Solución: </w:t>
      </w:r>
      <w:r>
        <w:t>Mostrar saludo: agregar &lt;h1&gt;Hola, &lt;?php echo htmlspecialchars($_SESSION["user_name"]); ?&gt;&lt;/h1&gt;.</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11  css/perfil.css</w:t>
      </w:r>
    </w:p>
    <w:p>
      <w:pPr>
        <w:spacing w:after="120" w:line="259" w:lineRule="auto"/>
      </w:pPr>
      <w:r>
        <w:t>Diseño de Mi cuenta</w:t>
      </w:r>
    </w:p>
    <w:p>
      <w:pPr>
        <w:pStyle w:val="Heading2"/>
        <w:spacing w:before="200" w:after="100"/>
      </w:pPr>
      <w:r>
        <w:t>Cómo se conecta</w:t>
      </w:r>
    </w:p>
    <w:p>
      <w:pPr>
        <w:spacing w:after="120" w:line="259" w:lineRule="auto"/>
      </w:pPr>
      <w:r>
        <w:t>Organiza encabezado, panel lateral, formulario y acciones del perfil.</w:t>
      </w:r>
    </w:p>
    <w:p>
      <w:pPr>
        <w:pStyle w:val="Heading2"/>
        <w:spacing w:before="200" w:after="100"/>
      </w:pPr>
      <w:r>
        <w:t>Qué debes explicar</w:t>
      </w:r>
    </w:p>
    <w:p>
      <w:pPr>
        <w:spacing w:after="120" w:line="259" w:lineRule="auto"/>
      </w:pPr>
      <w:r>
        <w:t>Solo da apariencia; no puede guardar cambios. Para persistir hace falta action PHP, UPDATE y refrescar sesión.</w:t>
      </w:r>
    </w:p>
    <w:p>
      <w:pPr>
        <w:spacing w:after="120" w:line="259" w:lineRule="auto"/>
      </w:pPr>
      <w:r>
        <w:t>El archivo real tiene 145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Apilar paneles en móvil: en media query usar flex-direction: column en el contenedor principal.</w:t>
      </w:r>
    </w:p>
    <w:p>
      <w:pPr>
        <w:spacing w:after="120" w:line="259" w:lineRule="auto"/>
      </w:pPr>
      <w:r>
        <w:rPr>
          <w:b/>
        </w:rPr>
        <w:t xml:space="preserve">Solución: </w:t>
      </w:r>
      <w:r>
        <w:t>Apilar paneles en móvil: en media query usar flex-direction: column en el contenedor principal.</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12  php/logout.php</w:t>
      </w:r>
    </w:p>
    <w:p>
      <w:pPr>
        <w:spacing w:after="120" w:line="259" w:lineRule="auto"/>
      </w:pPr>
      <w:r>
        <w:t>Cierre de sesión</w:t>
      </w:r>
    </w:p>
    <w:p>
      <w:pPr>
        <w:pStyle w:val="Heading2"/>
        <w:spacing w:before="200" w:after="100"/>
      </w:pPr>
      <w:r>
        <w:t>Cómo se conecta</w:t>
      </w:r>
    </w:p>
    <w:p>
      <w:pPr>
        <w:spacing w:after="120" w:line="259" w:lineRule="auto"/>
      </w:pPr>
      <w:r>
        <w:t>Reanuda la sesión, vacía $_SESSION, destruye el estado y redirige.</w:t>
      </w:r>
    </w:p>
    <w:p>
      <w:pPr>
        <w:pStyle w:val="Heading2"/>
        <w:spacing w:before="200" w:after="100"/>
      </w:pPr>
      <w:r>
        <w:t>Qué debes explicar</w:t>
      </w:r>
    </w:p>
    <w:p>
      <w:pPr>
        <w:spacing w:after="120" w:line="259" w:lineRule="auto"/>
      </w:pPr>
      <w:r>
        <w:t>No borra el usuario de MySQL; solo termina la autenticación actual.</w:t>
      </w:r>
    </w:p>
    <w:p>
      <w:pPr>
        <w:spacing w:after="120" w:line="259" w:lineRule="auto"/>
      </w:pPr>
      <w:r>
        <w:t>El archivo real tiene 10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Volver al inicio al salir: reemplazar la URL del header por ../html/index.html.</w:t>
      </w:r>
    </w:p>
    <w:p>
      <w:pPr>
        <w:spacing w:after="120" w:line="259" w:lineRule="auto"/>
      </w:pPr>
      <w:r>
        <w:rPr>
          <w:b/>
        </w:rPr>
        <w:t xml:space="preserve">Solución: </w:t>
      </w:r>
      <w:r>
        <w:t>Volver al inicio al salir: reemplazar la URL del header por ../html/index.html.</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13  js/i18n.js</w:t>
      </w:r>
    </w:p>
    <w:p>
      <w:pPr>
        <w:spacing w:after="120" w:line="259" w:lineRule="auto"/>
      </w:pPr>
      <w:r>
        <w:t>Traducción del lado cliente</w:t>
      </w:r>
    </w:p>
    <w:p>
      <w:pPr>
        <w:pStyle w:val="Heading2"/>
        <w:spacing w:before="200" w:after="100"/>
      </w:pPr>
      <w:r>
        <w:t>Cómo se conecta</w:t>
      </w:r>
    </w:p>
    <w:p>
      <w:pPr>
        <w:spacing w:after="120" w:line="259" w:lineRule="auto"/>
      </w:pPr>
      <w:r>
        <w:t>Crea botón EN/ES, recuerda elección en localStorage, carga JSON con fetch y recorre nodos.</w:t>
      </w:r>
    </w:p>
    <w:p>
      <w:pPr>
        <w:pStyle w:val="Heading2"/>
        <w:spacing w:before="200" w:after="100"/>
      </w:pPr>
      <w:r>
        <w:t>Qué debes explicar</w:t>
      </w:r>
    </w:p>
    <w:p>
      <w:pPr>
        <w:spacing w:after="120" w:line="259" w:lineRule="auto"/>
      </w:pPr>
      <w:r>
        <w:t>El diccionario usa el texto español exacto como clave. Tras alternar se recarga para partir otra vez del texto fuente.</w:t>
      </w:r>
    </w:p>
    <w:p>
      <w:pPr>
        <w:spacing w:after="120" w:line="259" w:lineRule="auto"/>
      </w:pPr>
      <w:r>
        <w:t>El archivo real tiene 64 líneas. El código completo y numerado aparece en el anexo, para que puedas buscar cualquier línea sin internet.</w:t>
      </w:r>
    </w:p>
    <w:p>
      <w:pPr>
        <w:pStyle w:val="Code"/>
        <w:keepLines w:val="0"/>
      </w:pPr>
      <w:r>
        <w:t>const basePath = pagePath.includes("/html/") ? "../lang/" : "lang/";</w:t>
      </w:r>
    </w:p>
    <w:p>
      <w:pPr>
        <w:spacing w:after="120" w:line="259" w:lineRule="auto"/>
      </w:pPr>
      <w:r>
        <w:t>El operador ternario resuelve rutas relativas distintas. Desde html/ hay que subir un nivel; desde la raíz no.</w:t>
      </w:r>
    </w:p>
    <w:p>
      <w:pPr>
        <w:pStyle w:val="Heading3"/>
        <w:spacing w:before="200" w:after="100"/>
      </w:pPr>
      <w:r>
        <w:t>Cambio de defensa</w:t>
      </w:r>
    </w:p>
    <w:p>
      <w:pPr>
        <w:spacing w:after="120" w:line="259" w:lineRule="auto"/>
      </w:pPr>
      <w:r>
        <w:rPr>
          <w:b/>
        </w:rPr>
        <w:t xml:space="preserve">Intento: </w:t>
      </w:r>
      <w:r>
        <w:t>Traducir un texto nuevo: agregar exactamente la frase española como clave en ambos JSON y la traducción en en.json.</w:t>
      </w:r>
    </w:p>
    <w:p>
      <w:pPr>
        <w:spacing w:after="120" w:line="259" w:lineRule="auto"/>
      </w:pPr>
      <w:r>
        <w:rPr>
          <w:b/>
        </w:rPr>
        <w:t xml:space="preserve">Solución: </w:t>
      </w:r>
      <w:r>
        <w:t>Traducir un texto nuevo: agregar exactamente la frase española como clave en ambos JSON y la traducción en en.json.</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14  lang/es.json</w:t>
      </w:r>
    </w:p>
    <w:p>
      <w:pPr>
        <w:spacing w:after="120" w:line="259" w:lineRule="auto"/>
      </w:pPr>
      <w:r>
        <w:t>Diccionario fuente español</w:t>
      </w:r>
    </w:p>
    <w:p>
      <w:pPr>
        <w:pStyle w:val="Heading2"/>
        <w:spacing w:before="200" w:after="100"/>
      </w:pPr>
      <w:r>
        <w:t>Cómo se conecta</w:t>
      </w:r>
    </w:p>
    <w:p>
      <w:pPr>
        <w:spacing w:after="120" w:line="259" w:lineRule="auto"/>
      </w:pPr>
      <w:r>
        <w:t>Mapea texto español a español y documenta las claves traducibles.</w:t>
      </w:r>
    </w:p>
    <w:p>
      <w:pPr>
        <w:pStyle w:val="Heading2"/>
        <w:spacing w:before="200" w:after="100"/>
      </w:pPr>
      <w:r>
        <w:t>Qué debes explicar</w:t>
      </w:r>
    </w:p>
    <w:p>
      <w:pPr>
        <w:spacing w:after="120" w:line="259" w:lineRule="auto"/>
      </w:pPr>
      <w:r>
        <w:t>JSON exige comillas dobles, coma entre pares y ninguna coma final. Hay una clave duplicada Mis Contrataciones: conviene dejar una sola.</w:t>
      </w:r>
    </w:p>
    <w:p>
      <w:pPr>
        <w:spacing w:after="120" w:line="259" w:lineRule="auto"/>
      </w:pPr>
      <w:r>
        <w:t>El archivo real tiene 143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Agregar una frase: insertar "Nueva frase": "Nueva frase" antes de la llave final, cuidando la coma anterior.</w:t>
      </w:r>
    </w:p>
    <w:p>
      <w:pPr>
        <w:spacing w:after="120" w:line="259" w:lineRule="auto"/>
      </w:pPr>
      <w:r>
        <w:rPr>
          <w:b/>
        </w:rPr>
        <w:t xml:space="preserve">Solución: </w:t>
      </w:r>
      <w:r>
        <w:t>Agregar una frase: insertar "Nueva frase": "Nueva frase" antes de la llave final, cuidando la coma anterior.</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15  lang/en.json</w:t>
      </w:r>
    </w:p>
    <w:p>
      <w:pPr>
        <w:spacing w:after="120" w:line="259" w:lineRule="auto"/>
      </w:pPr>
      <w:r>
        <w:t>Diccionario inglés</w:t>
      </w:r>
    </w:p>
    <w:p>
      <w:pPr>
        <w:pStyle w:val="Heading2"/>
        <w:spacing w:before="200" w:after="100"/>
      </w:pPr>
      <w:r>
        <w:t>Cómo se conecta</w:t>
      </w:r>
    </w:p>
    <w:p>
      <w:pPr>
        <w:spacing w:after="120" w:line="259" w:lineRule="auto"/>
      </w:pPr>
      <w:r>
        <w:t>Usa las mismas claves españolas y valores en inglés.</w:t>
      </w:r>
    </w:p>
    <w:p>
      <w:pPr>
        <w:pStyle w:val="Heading2"/>
        <w:spacing w:before="200" w:after="100"/>
      </w:pPr>
      <w:r>
        <w:t>Qué debes explicar</w:t>
      </w:r>
    </w:p>
    <w:p>
      <w:pPr>
        <w:spacing w:after="120" w:line="259" w:lineRule="auto"/>
      </w:pPr>
      <w:r>
        <w:t>Si una clave no coincide carácter por carácter con el DOM, no se traduce. Mantener paridad con es.json.</w:t>
      </w:r>
    </w:p>
    <w:p>
      <w:pPr>
        <w:spacing w:after="120" w:line="259" w:lineRule="auto"/>
      </w:pPr>
      <w:r>
        <w:t>El archivo real tiene 143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Corregir una traducción: cambiar solo el valor; la clave española debe conservarse.</w:t>
      </w:r>
    </w:p>
    <w:p>
      <w:pPr>
        <w:spacing w:after="120" w:line="259" w:lineRule="auto"/>
      </w:pPr>
      <w:r>
        <w:rPr>
          <w:b/>
        </w:rPr>
        <w:t xml:space="preserve">Solución: </w:t>
      </w:r>
      <w:r>
        <w:t>Corregir una traducción: cambiar solo el valor; la clave española debe conservarse.</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16  html/perfil-ana.html</w:t>
      </w:r>
    </w:p>
    <w:p>
      <w:pPr>
        <w:spacing w:after="120" w:line="259" w:lineRule="auto"/>
      </w:pPr>
      <w:r>
        <w:t>Perfil público de ejemplo</w:t>
      </w:r>
    </w:p>
    <w:p>
      <w:pPr>
        <w:pStyle w:val="Heading2"/>
        <w:spacing w:before="200" w:after="100"/>
      </w:pPr>
      <w:r>
        <w:t>Cómo se conecta</w:t>
      </w:r>
    </w:p>
    <w:p>
      <w:pPr>
        <w:spacing w:after="120" w:line="259" w:lineRule="auto"/>
      </w:pPr>
      <w:r>
        <w:t>Presenta identidad, rating, contacto, descripción y habilidades estáticas.</w:t>
      </w:r>
    </w:p>
    <w:p>
      <w:pPr>
        <w:pStyle w:val="Heading2"/>
        <w:spacing w:before="200" w:after="100"/>
      </w:pPr>
      <w:r>
        <w:t>Qué debes explicar</w:t>
      </w:r>
    </w:p>
    <w:p>
      <w:pPr>
        <w:spacing w:after="120" w:line="259" w:lineRule="auto"/>
      </w:pPr>
      <w:r>
        <w:t>No consulta base de datos. Los enlaces vacíos no realizan acciones; es una maqueta navegable.</w:t>
      </w:r>
    </w:p>
    <w:p>
      <w:pPr>
        <w:spacing w:after="120" w:line="259" w:lineRule="auto"/>
      </w:pPr>
      <w:r>
        <w:t>El archivo real tiene 89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Agregar portafolio: dentro de #box4 insertar imágenes o enlaces y después darles estilo en perfil-ana.css.</w:t>
      </w:r>
    </w:p>
    <w:p>
      <w:pPr>
        <w:spacing w:after="120" w:line="259" w:lineRule="auto"/>
      </w:pPr>
      <w:r>
        <w:rPr>
          <w:b/>
        </w:rPr>
        <w:t xml:space="preserve">Solución: </w:t>
      </w:r>
      <w:r>
        <w:t>Agregar portafolio: dentro de #box4 insertar imágenes o enlaces y después darles estilo en perfil-ana.css.</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17  css/perfil-ana.css</w:t>
      </w:r>
    </w:p>
    <w:p>
      <w:pPr>
        <w:spacing w:after="120" w:line="259" w:lineRule="auto"/>
      </w:pPr>
      <w:r>
        <w:t>Estilos del perfil público</w:t>
      </w:r>
    </w:p>
    <w:p>
      <w:pPr>
        <w:pStyle w:val="Heading2"/>
        <w:spacing w:before="200" w:after="100"/>
      </w:pPr>
      <w:r>
        <w:t>Cómo se conecta</w:t>
      </w:r>
    </w:p>
    <w:p>
      <w:pPr>
        <w:spacing w:after="120" w:line="259" w:lineRule="auto"/>
      </w:pPr>
      <w:r>
        <w:t>Controla las cajas del perfil, foto, etiquetas de habilidad y responsive.</w:t>
      </w:r>
    </w:p>
    <w:p>
      <w:pPr>
        <w:pStyle w:val="Heading2"/>
        <w:spacing w:before="200" w:after="100"/>
      </w:pPr>
      <w:r>
        <w:t>Qué debes explicar</w:t>
      </w:r>
    </w:p>
    <w:p>
      <w:pPr>
        <w:spacing w:after="120" w:line="259" w:lineRule="auto"/>
      </w:pPr>
      <w:r>
        <w:t>Los selectores por id son específicos para cajas únicas; .skill se reutiliza en varias etiquetas.</w:t>
      </w:r>
    </w:p>
    <w:p>
      <w:pPr>
        <w:spacing w:after="120" w:line="259" w:lineRule="auto"/>
      </w:pPr>
      <w:r>
        <w:t>El archivo real tiene 156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Cambiar foto circular: aplicar border-radius: 50% y mismo width/height con object-fit: cover.</w:t>
      </w:r>
    </w:p>
    <w:p>
      <w:pPr>
        <w:spacing w:after="120" w:line="259" w:lineRule="auto"/>
      </w:pPr>
      <w:r>
        <w:rPr>
          <w:b/>
        </w:rPr>
        <w:t xml:space="preserve">Solución: </w:t>
      </w:r>
      <w:r>
        <w:t>Cambiar foto circular: aplicar border-radius: 50% y mismo width/height con object-fit: cover.</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18  html/mis-servicios.html</w:t>
      </w:r>
    </w:p>
    <w:p>
      <w:pPr>
        <w:spacing w:after="120" w:line="259" w:lineRule="auto"/>
      </w:pPr>
      <w:r>
        <w:t>Formulario visual de publicación</w:t>
      </w:r>
    </w:p>
    <w:p>
      <w:pPr>
        <w:pStyle w:val="Heading2"/>
        <w:spacing w:before="200" w:after="100"/>
      </w:pPr>
      <w:r>
        <w:t>Cómo se conecta</w:t>
      </w:r>
    </w:p>
    <w:p>
      <w:pPr>
        <w:spacing w:after="120" w:line="259" w:lineRule="auto"/>
      </w:pPr>
      <w:r>
        <w:t>Incluye campos title, category, specialty, description, price, delivery_time y archivo.</w:t>
      </w:r>
    </w:p>
    <w:p>
      <w:pPr>
        <w:pStyle w:val="Heading2"/>
        <w:spacing w:before="200" w:after="100"/>
      </w:pPr>
      <w:r>
        <w:t>Qué debes explicar</w:t>
      </w:r>
    </w:p>
    <w:p>
      <w:pPr>
        <w:spacing w:after="120" w:line="259" w:lineRule="auto"/>
      </w:pPr>
      <w:r>
        <w:t>Actualmente method POST no tiene action/backend, enctype ni autenticación PHP; al enviar no persiste nada.</w:t>
      </w:r>
    </w:p>
    <w:p>
      <w:pPr>
        <w:spacing w:after="120" w:line="259" w:lineRule="auto"/>
      </w:pPr>
      <w:r>
        <w:t>El archivo real tiene 71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Preparar subida: convertir a PHP protegido, agregar action, enctype multipart/form-data y backend seguro.</w:t>
      </w:r>
    </w:p>
    <w:p>
      <w:pPr>
        <w:spacing w:after="120" w:line="259" w:lineRule="auto"/>
      </w:pPr>
      <w:r>
        <w:rPr>
          <w:b/>
        </w:rPr>
        <w:t xml:space="preserve">Solución: </w:t>
      </w:r>
      <w:r>
        <w:t>Preparar subida: convertir a PHP protegido, agregar action, enctype multipart/form-data y backend seguro.</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19  css/mis-servicios.css</w:t>
      </w:r>
    </w:p>
    <w:p>
      <w:pPr>
        <w:spacing w:after="120" w:line="259" w:lineRule="auto"/>
      </w:pPr>
      <w:r>
        <w:t>Estilos de publicación</w:t>
      </w:r>
    </w:p>
    <w:p>
      <w:pPr>
        <w:pStyle w:val="Heading2"/>
        <w:spacing w:before="200" w:after="100"/>
      </w:pPr>
      <w:r>
        <w:t>Cómo se conecta</w:t>
      </w:r>
    </w:p>
    <w:p>
      <w:pPr>
        <w:spacing w:after="120" w:line="259" w:lineRule="auto"/>
      </w:pPr>
      <w:r>
        <w:t>Da jerarquía, ancho, espaciado y estados visuales al formulario.</w:t>
      </w:r>
    </w:p>
    <w:p>
      <w:pPr>
        <w:pStyle w:val="Heading2"/>
        <w:spacing w:before="200" w:after="100"/>
      </w:pPr>
      <w:r>
        <w:t>Qué debes explicar</w:t>
      </w:r>
    </w:p>
    <w:p>
      <w:pPr>
        <w:spacing w:after="120" w:line="259" w:lineRule="auto"/>
      </w:pPr>
      <w:r>
        <w:t>Los selectores input y button afectan todos los controles de esa página.</w:t>
      </w:r>
    </w:p>
    <w:p>
      <w:pPr>
        <w:spacing w:after="120" w:line="259" w:lineRule="auto"/>
      </w:pPr>
      <w:r>
        <w:t>El archivo real tiene 89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Usar textarea real para descripción: cambiar HTML y asegurarse de que textarea comparta los estilos de input.</w:t>
      </w:r>
    </w:p>
    <w:p>
      <w:pPr>
        <w:spacing w:after="120" w:line="259" w:lineRule="auto"/>
      </w:pPr>
      <w:r>
        <w:rPr>
          <w:b/>
        </w:rPr>
        <w:t xml:space="preserve">Solución: </w:t>
      </w:r>
      <w:r>
        <w:t>Usar textarea real para descripción: cambiar HTML y asegurarse de que textarea comparta los estilos de input.</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20  html/contrataciones.html</w:t>
      </w:r>
    </w:p>
    <w:p>
      <w:pPr>
        <w:spacing w:after="120" w:line="259" w:lineRule="auto"/>
      </w:pPr>
      <w:r>
        <w:t>Listado estático de proyectos</w:t>
      </w:r>
    </w:p>
    <w:p>
      <w:pPr>
        <w:pStyle w:val="Heading2"/>
        <w:spacing w:before="200" w:after="100"/>
      </w:pPr>
      <w:r>
        <w:t>Cómo se conecta</w:t>
      </w:r>
    </w:p>
    <w:p>
      <w:pPr>
        <w:spacing w:after="120" w:line="259" w:lineRule="auto"/>
      </w:pPr>
      <w:r>
        <w:t>Muestra cuatro .proyecto repetidos y dos pestañas visuales.</w:t>
      </w:r>
    </w:p>
    <w:p>
      <w:pPr>
        <w:pStyle w:val="Heading2"/>
        <w:spacing w:before="200" w:after="100"/>
      </w:pPr>
      <w:r>
        <w:t>Qué debes explicar</w:t>
      </w:r>
    </w:p>
    <w:p>
      <w:pPr>
        <w:spacing w:after="120" w:line="259" w:lineRule="auto"/>
      </w:pPr>
      <w:r>
        <w:t>No existe consulta SQL ni filtro; los botones no tienen evento. Es prototipo de interfaz.</w:t>
      </w:r>
    </w:p>
    <w:p>
      <w:pPr>
        <w:spacing w:after="120" w:line="259" w:lineRule="auto"/>
      </w:pPr>
      <w:r>
        <w:t>El archivo real tiene 89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Agregar proyecto de muestra: duplicar un bloque .proyecto y editar sus textos.</w:t>
      </w:r>
    </w:p>
    <w:p>
      <w:pPr>
        <w:spacing w:after="120" w:line="259" w:lineRule="auto"/>
      </w:pPr>
      <w:r>
        <w:rPr>
          <w:b/>
        </w:rPr>
        <w:t xml:space="preserve">Solución: </w:t>
      </w:r>
      <w:r>
        <w:t>Agregar proyecto de muestra: duplicar un bloque .proyecto y editar sus textos.</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21  css/MisContrataciones.css</w:t>
      </w:r>
    </w:p>
    <w:p>
      <w:pPr>
        <w:spacing w:after="120" w:line="259" w:lineRule="auto"/>
      </w:pPr>
      <w:r>
        <w:t>Estilos de contrataciones</w:t>
      </w:r>
    </w:p>
    <w:p>
      <w:pPr>
        <w:pStyle w:val="Heading2"/>
        <w:spacing w:before="200" w:after="100"/>
      </w:pPr>
      <w:r>
        <w:t>Cómo se conecta</w:t>
      </w:r>
    </w:p>
    <w:p>
      <w:pPr>
        <w:spacing w:after="120" w:line="259" w:lineRule="auto"/>
      </w:pPr>
      <w:r>
        <w:t>Presenta cada proyecto como fila/tarjeta.</w:t>
      </w:r>
    </w:p>
    <w:p>
      <w:pPr>
        <w:pStyle w:val="Heading2"/>
        <w:spacing w:before="200" w:after="100"/>
      </w:pPr>
      <w:r>
        <w:t>Qué debes explicar</w:t>
      </w:r>
    </w:p>
    <w:p>
      <w:pPr>
        <w:spacing w:after="120" w:line="259" w:lineRule="auto"/>
      </w:pPr>
      <w:r>
        <w:t>El nombre con mayúsculas importa en Linux: el link debe coincidir exactamente.</w:t>
      </w:r>
    </w:p>
    <w:p>
      <w:pPr>
        <w:spacing w:after="120" w:line="259" w:lineRule="auto"/>
      </w:pPr>
      <w:r>
        <w:t>El archivo real tiene 52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Crear estado finalizado: añadir clase finalizado en HTML y regla .finalizado para otro color.</w:t>
      </w:r>
    </w:p>
    <w:p>
      <w:pPr>
        <w:spacing w:after="120" w:line="259" w:lineRule="auto"/>
      </w:pPr>
      <w:r>
        <w:rPr>
          <w:b/>
        </w:rPr>
        <w:t xml:space="preserve">Solución: </w:t>
      </w:r>
      <w:r>
        <w:t>Crear estado finalizado: añadir clase finalizado en HTML y regla .finalizado para otro color.</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22  html/soporte.html</w:t>
      </w:r>
    </w:p>
    <w:p>
      <w:pPr>
        <w:spacing w:after="120" w:line="259" w:lineRule="auto"/>
      </w:pPr>
      <w:r>
        <w:t>Formulario de contacto</w:t>
      </w:r>
    </w:p>
    <w:p>
      <w:pPr>
        <w:pStyle w:val="Heading2"/>
        <w:spacing w:before="200" w:after="100"/>
      </w:pPr>
      <w:r>
        <w:t>Cómo se conecta</w:t>
      </w:r>
    </w:p>
    <w:p>
      <w:pPr>
        <w:spacing w:after="120" w:line="259" w:lineRule="auto"/>
      </w:pPr>
      <w:r>
        <w:t>Solicita motivo, detalle y correo con iconos Font Awesome.</w:t>
      </w:r>
    </w:p>
    <w:p>
      <w:pPr>
        <w:pStyle w:val="Heading2"/>
        <w:spacing w:before="200" w:after="100"/>
      </w:pPr>
      <w:r>
        <w:t>Qué debes explicar</w:t>
      </w:r>
    </w:p>
    <w:p>
      <w:pPr>
        <w:spacing w:after="120" w:line="259" w:lineRule="auto"/>
      </w:pPr>
      <w:r>
        <w:t>Sin action/backend, el mensaje no se envía. La validación HTML solo actúa si los campos tienen restricciones adecuadas.</w:t>
      </w:r>
    </w:p>
    <w:p>
      <w:pPr>
        <w:spacing w:after="120" w:line="259" w:lineRule="auto"/>
      </w:pPr>
      <w:r>
        <w:t>El archivo real tiene 115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Hacer obligatorio el correo: agregar required al input type=email; para persistir, crear endpoint PHP.</w:t>
      </w:r>
    </w:p>
    <w:p>
      <w:pPr>
        <w:spacing w:after="120" w:line="259" w:lineRule="auto"/>
      </w:pPr>
      <w:r>
        <w:rPr>
          <w:b/>
        </w:rPr>
        <w:t xml:space="preserve">Solución: </w:t>
      </w:r>
      <w:r>
        <w:t>Hacer obligatorio el correo: agregar required al input type=email; para persistir, crear endpoint PHP.</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23  css/soporte.css</w:t>
      </w:r>
    </w:p>
    <w:p>
      <w:pPr>
        <w:spacing w:after="120" w:line="259" w:lineRule="auto"/>
      </w:pPr>
      <w:r>
        <w:t>Estilos de soporte</w:t>
      </w:r>
    </w:p>
    <w:p>
      <w:pPr>
        <w:pStyle w:val="Heading2"/>
        <w:spacing w:before="200" w:after="100"/>
      </w:pPr>
      <w:r>
        <w:t>Cómo se conecta</w:t>
      </w:r>
    </w:p>
    <w:p>
      <w:pPr>
        <w:spacing w:after="120" w:line="259" w:lineRule="auto"/>
      </w:pPr>
      <w:r>
        <w:t>Maqueta encabezado, formulario, grupos con iconos, foco, botón y responsive.</w:t>
      </w:r>
    </w:p>
    <w:p>
      <w:pPr>
        <w:pStyle w:val="Heading2"/>
        <w:spacing w:before="200" w:after="100"/>
      </w:pPr>
      <w:r>
        <w:t>Qué debes explicar</w:t>
      </w:r>
    </w:p>
    <w:p>
      <w:pPr>
        <w:spacing w:after="120" w:line="259" w:lineRule="auto"/>
      </w:pPr>
      <w:r>
        <w:t>Los pseudoestados :focus y :hover dan respuesta visual; textarea resize none impide redimensionar.</w:t>
      </w:r>
    </w:p>
    <w:p>
      <w:pPr>
        <w:spacing w:after="120" w:line="259" w:lineRule="auto"/>
      </w:pPr>
      <w:r>
        <w:t>El archivo real tiene 261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Permitir textarea vertical: reemplazar resize: none por resize: vertical.</w:t>
      </w:r>
    </w:p>
    <w:p>
      <w:pPr>
        <w:spacing w:after="120" w:line="259" w:lineRule="auto"/>
      </w:pPr>
      <w:r>
        <w:rPr>
          <w:b/>
        </w:rPr>
        <w:t xml:space="preserve">Solución: </w:t>
      </w:r>
      <w:r>
        <w:t>Permitir textarea vertical: reemplazar resize: none por resize: vertical.</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24  sql/setup.sql</w:t>
      </w:r>
    </w:p>
    <w:p>
      <w:pPr>
        <w:spacing w:after="120" w:line="259" w:lineRule="auto"/>
      </w:pPr>
      <w:r>
        <w:t>Creación de esquema</w:t>
      </w:r>
    </w:p>
    <w:p>
      <w:pPr>
        <w:pStyle w:val="Heading2"/>
        <w:spacing w:before="200" w:after="100"/>
      </w:pPr>
      <w:r>
        <w:t>Cómo se conecta</w:t>
      </w:r>
    </w:p>
    <w:p>
      <w:pPr>
        <w:spacing w:after="120" w:line="259" w:lineRule="auto"/>
      </w:pPr>
      <w:r>
        <w:t>Crea base TieUp y tabla usuarios con id, nombre, email único, hash y fecha.</w:t>
      </w:r>
    </w:p>
    <w:p>
      <w:pPr>
        <w:pStyle w:val="Heading2"/>
        <w:spacing w:before="200" w:after="100"/>
      </w:pPr>
      <w:r>
        <w:t>Qué debes explicar</w:t>
      </w:r>
    </w:p>
    <w:p>
      <w:pPr>
        <w:spacing w:after="120" w:line="259" w:lineRule="auto"/>
      </w:pPr>
      <w:r>
        <w:t>AUTO_INCREMENT genera ids; UNIQUE impide duplicados; VARCHAR(255) permite almacenar hashes; timestamp toma la hora actual.</w:t>
      </w:r>
    </w:p>
    <w:p>
      <w:pPr>
        <w:spacing w:after="120" w:line="259" w:lineRule="auto"/>
      </w:pPr>
      <w:r>
        <w:t>El archivo real tiene 11 líneas. El código completo y numerado aparece en el anexo, para que puedas buscar cualquier línea sin internet.</w:t>
      </w:r>
    </w:p>
    <w:p>
      <w:pPr>
        <w:pStyle w:val="Code"/>
        <w:keepLines w:val="0"/>
      </w:pPr>
      <w:r>
        <w:t>email VARCHAR(150) NOT NULL UNIQUE,</w:t>
      </w:r>
      <w:r>
        <w:br/>
      </w:r>
      <w:r>
        <w:t>password VARCHAR(255) NOT NULL</w:t>
      </w:r>
    </w:p>
    <w:p>
      <w:pPr>
        <w:spacing w:after="120" w:line="259" w:lineRule="auto"/>
      </w:pPr>
      <w:r>
        <w:t>UNIQUE también protege contra carreras o errores que la validación previa no alcance. La columna password contiene un hash, aunque el nombre no lo aclare.</w:t>
      </w:r>
    </w:p>
    <w:p>
      <w:pPr>
        <w:pStyle w:val="Heading3"/>
        <w:spacing w:before="200" w:after="100"/>
      </w:pPr>
      <w:r>
        <w:t>Cambio de defensa</w:t>
      </w:r>
    </w:p>
    <w:p>
      <w:pPr>
        <w:spacing w:after="120" w:line="259" w:lineRule="auto"/>
      </w:pPr>
      <w:r>
        <w:rPr>
          <w:b/>
        </w:rPr>
        <w:t xml:space="preserve">Intento: </w:t>
      </w:r>
      <w:r>
        <w:t>Agregar rol: ALTER TABLE usuarios ADD role ENUM("cliente","profesional") NOT NULL DEFAULT "cliente";</w:t>
      </w:r>
    </w:p>
    <w:p>
      <w:pPr>
        <w:spacing w:after="120" w:line="259" w:lineRule="auto"/>
      </w:pPr>
      <w:r>
        <w:rPr>
          <w:b/>
        </w:rPr>
        <w:t xml:space="preserve">Solución: </w:t>
      </w:r>
      <w:r>
        <w:t>Agregar rol: ALTER TABLE usuarios ADD role ENUM("cliente","profesional") NOT NULL DEFAULT "cliente";</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25  sql/presentacion.sql</w:t>
      </w:r>
    </w:p>
    <w:p>
      <w:pPr>
        <w:spacing w:after="120" w:line="259" w:lineRule="auto"/>
      </w:pPr>
      <w:r>
        <w:t>Consultas estadísticas de exposición</w:t>
      </w:r>
    </w:p>
    <w:p>
      <w:pPr>
        <w:pStyle w:val="Heading2"/>
        <w:spacing w:before="200" w:after="100"/>
      </w:pPr>
      <w:r>
        <w:t>Cómo se conecta</w:t>
      </w:r>
    </w:p>
    <w:p>
      <w:pPr>
        <w:spacing w:after="120" w:line="259" w:lineRule="auto"/>
      </w:pPr>
      <w:r>
        <w:t>Contiene COUNT, LIKE, MIN, MAX, AVG y GROUP BY como ejemplos.</w:t>
      </w:r>
    </w:p>
    <w:p>
      <w:pPr>
        <w:pStyle w:val="Heading2"/>
        <w:spacing w:before="200" w:after="100"/>
      </w:pPr>
      <w:r>
        <w:t>Qué debes explicar</w:t>
      </w:r>
    </w:p>
    <w:p>
      <w:pPr>
        <w:spacing w:after="120" w:line="259" w:lineRule="auto"/>
      </w:pPr>
      <w:r>
        <w:t>Las líneas de explicación no son comentarios SQL y el ejemplo edad falla porque la tabla no posee edad.</w:t>
      </w:r>
    </w:p>
    <w:p>
      <w:pPr>
        <w:spacing w:after="120" w:line="259" w:lineRule="auto"/>
      </w:pPr>
      <w:r>
        <w:t>El archivo real tiene 37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Para ejecutarlo completo: anteponer -- a cada explicación y omitir AVG/MIN/MAX de edad o crear esa columna.</w:t>
      </w:r>
    </w:p>
    <w:p>
      <w:pPr>
        <w:spacing w:after="120" w:line="259" w:lineRule="auto"/>
      </w:pPr>
      <w:r>
        <w:rPr>
          <w:b/>
        </w:rPr>
        <w:t xml:space="preserve">Solución: </w:t>
      </w:r>
      <w:r>
        <w:t>Para ejecutarlo completo: anteponer -- a cada explicación y omitir AVG/MIN/MAX de edad o crear esa columna.</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26  integrantes.txt</w:t>
      </w:r>
    </w:p>
    <w:p>
      <w:pPr>
        <w:spacing w:after="120" w:line="259" w:lineRule="auto"/>
      </w:pPr>
      <w:r>
        <w:t>Lista del equipo</w:t>
      </w:r>
    </w:p>
    <w:p>
      <w:pPr>
        <w:pStyle w:val="Heading2"/>
        <w:spacing w:before="200" w:after="100"/>
      </w:pPr>
      <w:r>
        <w:t>Cómo se conecta</w:t>
      </w:r>
    </w:p>
    <w:p>
      <w:pPr>
        <w:spacing w:after="120" w:line="259" w:lineRule="auto"/>
      </w:pPr>
      <w:r>
        <w:t>Contiene los tres integrantes en texto plano.</w:t>
      </w:r>
    </w:p>
    <w:p>
      <w:pPr>
        <w:pStyle w:val="Heading2"/>
        <w:spacing w:before="200" w:after="100"/>
      </w:pPr>
      <w:r>
        <w:t>Qué debes explicar</w:t>
      </w:r>
    </w:p>
    <w:p>
      <w:pPr>
        <w:spacing w:after="120" w:line="259" w:lineRule="auto"/>
      </w:pPr>
      <w:r>
        <w:t>No interviene en la ejecución; sirve como metadato del proyecto.</w:t>
      </w:r>
    </w:p>
    <w:p>
      <w:pPr>
        <w:spacing w:after="120" w:line="259" w:lineRule="auto"/>
      </w:pPr>
      <w:r>
        <w:t>El archivo real tiene 3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Agregar datos académicos sin afectar el sitio: nuevas líneas de texto.</w:t>
      </w:r>
    </w:p>
    <w:p>
      <w:pPr>
        <w:spacing w:after="120" w:line="259" w:lineRule="auto"/>
      </w:pPr>
      <w:r>
        <w:rPr>
          <w:b/>
        </w:rPr>
        <w:t xml:space="preserve">Solución: </w:t>
      </w:r>
      <w:r>
        <w:t>Agregar datos académicos sin afectar el sitio: nuevas líneas de texto.</w:t>
      </w:r>
    </w:p>
    <w:p>
      <w:pPr>
        <w:spacing w:after="120" w:line="259" w:lineRule="auto"/>
      </w:pPr>
      <w:r>
        <w:rPr>
          <w:b/>
        </w:rPr>
        <w:t xml:space="preserve">Explicación oral: </w:t>
      </w:r>
      <w:r>
        <w:t>Explica qué archivo y capa cambiaste, por qué ese punto controla el comportamiento, y qué prueba concreta confirma el resultado.</w:t>
      </w:r>
    </w:p>
    <w:p>
      <w:r>
        <w:br w:type="page"/>
      </w:r>
    </w:p>
    <w:p>
      <w:pPr>
        <w:pStyle w:val="Heading1"/>
        <w:spacing w:before="200" w:after="100"/>
      </w:pPr>
      <w:r>
        <w:t>27  README.md</w:t>
      </w:r>
    </w:p>
    <w:p>
      <w:pPr>
        <w:spacing w:after="120" w:line="259" w:lineRule="auto"/>
      </w:pPr>
      <w:r>
        <w:t>Portada mínima del repositorio</w:t>
      </w:r>
    </w:p>
    <w:p>
      <w:pPr>
        <w:pStyle w:val="Heading2"/>
        <w:spacing w:before="200" w:after="100"/>
      </w:pPr>
      <w:r>
        <w:t>Cómo se conecta</w:t>
      </w:r>
    </w:p>
    <w:p>
      <w:pPr>
        <w:spacing w:after="120" w:line="259" w:lineRule="auto"/>
      </w:pPr>
      <w:r>
        <w:t>Hoy solo identifica el proyecto.</w:t>
      </w:r>
    </w:p>
    <w:p>
      <w:pPr>
        <w:pStyle w:val="Heading2"/>
        <w:spacing w:before="200" w:after="100"/>
      </w:pPr>
      <w:r>
        <w:t>Qué debes explicar</w:t>
      </w:r>
    </w:p>
    <w:p>
      <w:pPr>
        <w:spacing w:after="120" w:line="259" w:lineRule="auto"/>
      </w:pPr>
      <w:r>
        <w:t>No afecta la web. Es el lugar ideal para requisitos, instalación, rutas y credenciales locales.</w:t>
      </w:r>
    </w:p>
    <w:p>
      <w:pPr>
        <w:spacing w:after="120" w:line="259" w:lineRule="auto"/>
      </w:pPr>
      <w:r>
        <w:t>El archivo real tiene 1 líneas. El código completo y numerado aparece en el anexo, para que puedas buscar cualquier línea sin internet.</w:t>
      </w:r>
    </w:p>
    <w:p>
      <w:pPr>
        <w:pStyle w:val="Heading3"/>
        <w:spacing w:before="200" w:after="100"/>
      </w:pPr>
      <w:r>
        <w:t>Cambio de defensa</w:t>
      </w:r>
    </w:p>
    <w:p>
      <w:pPr>
        <w:spacing w:after="120" w:line="259" w:lineRule="auto"/>
      </w:pPr>
      <w:r>
        <w:rPr>
          <w:b/>
        </w:rPr>
        <w:t xml:space="preserve">Intento: </w:t>
      </w:r>
      <w:r>
        <w:t>Agregar una sección Ejecutar localmente con XAMPP, importación de setup.sql y URL localhost.</w:t>
      </w:r>
    </w:p>
    <w:p>
      <w:pPr>
        <w:spacing w:after="120" w:line="259" w:lineRule="auto"/>
      </w:pPr>
      <w:r>
        <w:rPr>
          <w:b/>
        </w:rPr>
        <w:t xml:space="preserve">Solución: </w:t>
      </w:r>
      <w:r>
        <w:t>Agregar una sección Ejecutar localmente con XAMPP, importación de setup.sql y URL localhost.</w:t>
      </w:r>
    </w:p>
    <w:p>
      <w:pPr>
        <w:spacing w:after="120" w:line="259" w:lineRule="auto"/>
      </w:pPr>
      <w:r>
        <w:rPr>
          <w:b/>
        </w:rPr>
        <w:t xml:space="preserve">Explicación oral: </w:t>
      </w:r>
      <w:r>
        <w:t>Explica qué archivo y capa cambiaste, por qué ese punto controla el comportamiento, y qué prueba concreta confirma el resultado.</w:t>
      </w:r>
    </w:p>
    <w:p>
      <w:pPr>
        <w:pStyle w:val="Heading1"/>
        <w:spacing w:before="200" w:after="100"/>
      </w:pPr>
      <w:r>
        <w:t>Cambios frecuentes resueltos</w:t>
      </w:r>
    </w:p>
    <w:p>
      <w:pPr>
        <w:pStyle w:val="Heading2"/>
        <w:spacing w:before="200" w:after="100"/>
      </w:pPr>
      <w:r>
        <w:t>1. Cambiar texto del inicio</w:t>
      </w:r>
    </w:p>
    <w:p>
      <w:pPr>
        <w:spacing w:after="120" w:line="259" w:lineRule="auto"/>
      </w:pPr>
      <w:r>
        <w:rPr>
          <w:b/>
        </w:rPr>
        <w:t xml:space="preserve">Solución: </w:t>
      </w:r>
      <w:r>
        <w:t>Editar el texto dentro de h1 o p en index.html. Si debe traducirse, agregar la frase exacta en es.json y en.json.</w:t>
      </w:r>
    </w:p>
    <w:p>
      <w:pPr>
        <w:spacing w:after="120" w:line="259" w:lineRule="auto"/>
      </w:pPr>
      <w:r>
        <w:rPr>
          <w:b/>
        </w:rPr>
        <w:t xml:space="preserve">Prueba: </w:t>
      </w:r>
      <w:r>
        <w:t>Recargar, alternar EN/ES y verificar ambos idiomas.</w:t>
      </w:r>
    </w:p>
    <w:p>
      <w:pPr>
        <w:pStyle w:val="Heading2"/>
        <w:spacing w:before="200" w:after="100"/>
      </w:pPr>
      <w:r>
        <w:t>2. Cambiar color global</w:t>
      </w:r>
    </w:p>
    <w:p>
      <w:pPr>
        <w:spacing w:after="120" w:line="259" w:lineRule="auto"/>
      </w:pPr>
      <w:r>
        <w:rPr>
          <w:b/>
        </w:rPr>
        <w:t xml:space="preserve">Solución: </w:t>
      </w:r>
      <w:r>
        <w:t>Editar las variables de :root en style.css y, si corresponde, navbar.css.</w:t>
      </w:r>
    </w:p>
    <w:p>
      <w:pPr>
        <w:spacing w:after="120" w:line="259" w:lineRule="auto"/>
      </w:pPr>
      <w:r>
        <w:rPr>
          <w:b/>
        </w:rPr>
        <w:t xml:space="preserve">Prueba: </w:t>
      </w:r>
      <w:r>
        <w:t>Inspeccionar que texto y fondo mantengan contraste.</w:t>
      </w:r>
    </w:p>
    <w:p>
      <w:pPr>
        <w:pStyle w:val="Heading2"/>
        <w:spacing w:before="200" w:after="100"/>
      </w:pPr>
      <w:r>
        <w:t>3. Agregar botón</w:t>
      </w:r>
    </w:p>
    <w:p>
      <w:pPr>
        <w:spacing w:after="120" w:line="259" w:lineRule="auto"/>
      </w:pPr>
      <w:r>
        <w:rPr>
          <w:b/>
        </w:rPr>
        <w:t xml:space="preserve">Solución: </w:t>
      </w:r>
      <w:r>
        <w:t>Usar a si navega y button si ejecuta acción; asignar clase y crear estados hover/focus.</w:t>
      </w:r>
    </w:p>
    <w:p>
      <w:pPr>
        <w:spacing w:after="120" w:line="259" w:lineRule="auto"/>
      </w:pPr>
      <w:r>
        <w:rPr>
          <w:b/>
        </w:rPr>
        <w:t xml:space="preserve">Prueba: </w:t>
      </w:r>
      <w:r>
        <w:t>Probar teclado Tab y Enter.</w:t>
      </w:r>
    </w:p>
    <w:p>
      <w:pPr>
        <w:pStyle w:val="Heading2"/>
        <w:spacing w:before="200" w:after="100"/>
      </w:pPr>
      <w:r>
        <w:t>4. Agregar campo al registro</w:t>
      </w:r>
    </w:p>
    <w:p>
      <w:pPr>
        <w:spacing w:after="120" w:line="259" w:lineRule="auto"/>
      </w:pPr>
      <w:r>
        <w:rPr>
          <w:b/>
        </w:rPr>
        <w:t xml:space="preserve">Solución: </w:t>
      </w:r>
      <w:r>
        <w:t>Crear label/input con name; leer $_POST en register.php; validar; añadir columna SQL si debe persistir; incluirlo en INSERT.</w:t>
      </w:r>
    </w:p>
    <w:p>
      <w:pPr>
        <w:spacing w:after="120" w:line="259" w:lineRule="auto"/>
      </w:pPr>
      <w:r>
        <w:rPr>
          <w:b/>
        </w:rPr>
        <w:t xml:space="preserve">Prueba: </w:t>
      </w:r>
      <w:r>
        <w:t>Registrar y consultar la fila en phpMyAdmin.</w:t>
      </w:r>
    </w:p>
    <w:p>
      <w:pPr>
        <w:pStyle w:val="Heading2"/>
        <w:spacing w:before="200" w:after="100"/>
      </w:pPr>
      <w:r>
        <w:t>5. Cambiar reglas de contraseña</w:t>
      </w:r>
    </w:p>
    <w:p>
      <w:pPr>
        <w:spacing w:after="120" w:line="259" w:lineRule="auto"/>
      </w:pPr>
      <w:r>
        <w:rPr>
          <w:b/>
        </w:rPr>
        <w:t xml:space="preserve">Solución: </w:t>
      </w:r>
      <w:r>
        <w:t>Actualizar HTML, regex de script.js y validaciones de register.php al mismo tiempo.</w:t>
      </w:r>
    </w:p>
    <w:p>
      <w:pPr>
        <w:spacing w:after="120" w:line="259" w:lineRule="auto"/>
      </w:pPr>
      <w:r>
        <w:rPr>
          <w:b/>
        </w:rPr>
        <w:t xml:space="preserve">Prueba: </w:t>
      </w:r>
      <w:r>
        <w:t>Probar una clave inválida y una válida.</w:t>
      </w:r>
    </w:p>
    <w:p>
      <w:pPr>
        <w:pStyle w:val="Heading2"/>
        <w:spacing w:before="200" w:after="100"/>
      </w:pPr>
      <w:r>
        <w:t>6. Agregar rol</w:t>
      </w:r>
    </w:p>
    <w:p>
      <w:pPr>
        <w:spacing w:after="120" w:line="259" w:lineRule="auto"/>
      </w:pPr>
      <w:r>
        <w:rPr>
          <w:b/>
        </w:rPr>
        <w:t xml:space="preserve">Solución: </w:t>
      </w:r>
      <w:r>
        <w:t>ALTER TABLE, control HTML, lectura/validación PHP, INSERT y posiblemente sesión.</w:t>
      </w:r>
    </w:p>
    <w:p>
      <w:pPr>
        <w:spacing w:after="120" w:line="259" w:lineRule="auto"/>
      </w:pPr>
      <w:r>
        <w:rPr>
          <w:b/>
        </w:rPr>
        <w:t xml:space="preserve">Prueba: </w:t>
      </w:r>
      <w:r>
        <w:t>Registrar ambos roles y comprobar valor.</w:t>
      </w:r>
    </w:p>
    <w:p>
      <w:pPr>
        <w:pStyle w:val="Heading2"/>
        <w:spacing w:before="200" w:after="100"/>
      </w:pPr>
      <w:r>
        <w:t>7. Proteger otra página</w:t>
      </w:r>
    </w:p>
    <w:p>
      <w:pPr>
        <w:spacing w:after="120" w:line="259" w:lineRule="auto"/>
      </w:pPr>
      <w:r>
        <w:rPr>
          <w:b/>
        </w:rPr>
        <w:t xml:space="preserve">Solución: </w:t>
      </w:r>
      <w:r>
        <w:t>Renombrar .html a .php y copiar session_start + verificación antes de cualquier HTML.</w:t>
      </w:r>
    </w:p>
    <w:p>
      <w:pPr>
        <w:spacing w:after="120" w:line="259" w:lineRule="auto"/>
      </w:pPr>
      <w:r>
        <w:rPr>
          <w:b/>
        </w:rPr>
        <w:t xml:space="preserve">Prueba: </w:t>
      </w:r>
      <w:r>
        <w:t>Abrir sin sesión: debe redirigir.</w:t>
      </w:r>
    </w:p>
    <w:p>
      <w:pPr>
        <w:pStyle w:val="Heading2"/>
        <w:spacing w:before="200" w:after="100"/>
      </w:pPr>
      <w:r>
        <w:t>8. Guardar cambios del perfil</w:t>
      </w:r>
    </w:p>
    <w:p>
      <w:pPr>
        <w:spacing w:after="120" w:line="259" w:lineRule="auto"/>
      </w:pPr>
      <w:r>
        <w:rPr>
          <w:b/>
        </w:rPr>
        <w:t xml:space="preserve">Solución: </w:t>
      </w:r>
      <w:r>
        <w:t>Agregar method POST/action, botón submit y endpoint con UPDATE preparado; luego actualizar $_SESSION.</w:t>
      </w:r>
    </w:p>
    <w:p>
      <w:pPr>
        <w:spacing w:after="120" w:line="259" w:lineRule="auto"/>
      </w:pPr>
      <w:r>
        <w:rPr>
          <w:b/>
        </w:rPr>
        <w:t xml:space="preserve">Prueba: </w:t>
      </w:r>
      <w:r>
        <w:t>Cambiar nombre, recargar y volver a iniciar sesión.</w:t>
      </w:r>
    </w:p>
    <w:p>
      <w:pPr>
        <w:pStyle w:val="Heading2"/>
        <w:spacing w:before="200" w:after="100"/>
      </w:pPr>
      <w:r>
        <w:t>9. Hacer búsqueda del inicio</w:t>
      </w:r>
    </w:p>
    <w:p>
      <w:pPr>
        <w:spacing w:after="120" w:line="259" w:lineRule="auto"/>
      </w:pPr>
      <w:r>
        <w:rPr>
          <w:b/>
        </w:rPr>
        <w:t xml:space="preserve">Solución: </w:t>
      </w:r>
      <w:r>
        <w:t>Escuchar input; normalizar texto; alternar hidden en .card según h2/p.</w:t>
      </w:r>
    </w:p>
    <w:p>
      <w:pPr>
        <w:spacing w:after="120" w:line="259" w:lineRule="auto"/>
      </w:pPr>
      <w:r>
        <w:rPr>
          <w:b/>
        </w:rPr>
        <w:t xml:space="preserve">Prueba: </w:t>
      </w:r>
      <w:r>
        <w:t>Buscar Diseño y luego texto inexistente.</w:t>
      </w:r>
    </w:p>
    <w:p>
      <w:pPr>
        <w:pStyle w:val="Heading2"/>
        <w:spacing w:before="200" w:after="100"/>
      </w:pPr>
      <w:r>
        <w:t>10. Procesar soporte</w:t>
      </w:r>
    </w:p>
    <w:p>
      <w:pPr>
        <w:spacing w:after="120" w:line="259" w:lineRule="auto"/>
      </w:pPr>
      <w:r>
        <w:rPr>
          <w:b/>
        </w:rPr>
        <w:t xml:space="preserve">Solución: </w:t>
      </w:r>
      <w:r>
        <w:t>Definir action POST, names, required y backend; validar; guardar o enviar.</w:t>
      </w:r>
    </w:p>
    <w:p>
      <w:pPr>
        <w:spacing w:after="120" w:line="259" w:lineRule="auto"/>
      </w:pPr>
      <w:r>
        <w:rPr>
          <w:b/>
        </w:rPr>
        <w:t xml:space="preserve">Prueba: </w:t>
      </w:r>
      <w:r>
        <w:t>No afirmar que envía correo antes de implementarlo.</w:t>
      </w:r>
    </w:p>
    <w:p>
      <w:pPr>
        <w:pStyle w:val="Heading2"/>
        <w:spacing w:before="200" w:after="100"/>
      </w:pPr>
      <w:r>
        <w:t>11. Publicar servicio</w:t>
      </w:r>
    </w:p>
    <w:p>
      <w:pPr>
        <w:spacing w:after="120" w:line="259" w:lineRule="auto"/>
      </w:pPr>
      <w:r>
        <w:rPr>
          <w:b/>
        </w:rPr>
        <w:t xml:space="preserve">Solución: </w:t>
      </w:r>
      <w:r>
        <w:t>Crear tablas servicios y categorías, proteger endpoint, validar archivo/precio y ejecutar INSERT.</w:t>
      </w:r>
    </w:p>
    <w:p>
      <w:pPr>
        <w:spacing w:after="120" w:line="259" w:lineRule="auto"/>
      </w:pPr>
      <w:r>
        <w:rPr>
          <w:b/>
        </w:rPr>
        <w:t xml:space="preserve">Prueba: </w:t>
      </w:r>
      <w:r>
        <w:t>Consultar la base y listar desde PHP.</w:t>
      </w:r>
    </w:p>
    <w:p>
      <w:pPr>
        <w:pStyle w:val="Heading2"/>
        <w:spacing w:before="200" w:after="100"/>
      </w:pPr>
      <w:r>
        <w:t>12. Arreglar fetch de idioma</w:t>
      </w:r>
    </w:p>
    <w:p>
      <w:pPr>
        <w:spacing w:after="120" w:line="259" w:lineRule="auto"/>
      </w:pPr>
      <w:r>
        <w:rPr>
          <w:b/>
        </w:rPr>
        <w:t xml:space="preserve">Solución: </w:t>
      </w:r>
      <w:r>
        <w:t>Servir por localhost; revisar Network; comprobar ruta ../lang/en.json y JSON válido.</w:t>
      </w:r>
    </w:p>
    <w:p>
      <w:pPr>
        <w:spacing w:after="120" w:line="259" w:lineRule="auto"/>
      </w:pPr>
      <w:r>
        <w:rPr>
          <w:b/>
        </w:rPr>
        <w:t xml:space="preserve">Prueba: </w:t>
      </w:r>
      <w:r>
        <w:t>La respuesta debe ser 200 y JSON.</w:t>
      </w:r>
    </w:p>
    <w:p>
      <w:pPr>
        <w:pStyle w:val="Heading2"/>
        <w:spacing w:before="200" w:after="100"/>
      </w:pPr>
      <w:r>
        <w:t>13. Responsive</w:t>
      </w:r>
    </w:p>
    <w:p>
      <w:pPr>
        <w:spacing w:after="120" w:line="259" w:lineRule="auto"/>
      </w:pPr>
      <w:r>
        <w:rPr>
          <w:b/>
        </w:rPr>
        <w:t xml:space="preserve">Solución: </w:t>
      </w:r>
      <w:r>
        <w:t>Abrir modo dispositivo; cambiar reglas en media query, no tamaños de escritorio al azar.</w:t>
      </w:r>
    </w:p>
    <w:p>
      <w:pPr>
        <w:spacing w:after="120" w:line="259" w:lineRule="auto"/>
      </w:pPr>
      <w:r>
        <w:rPr>
          <w:b/>
        </w:rPr>
        <w:t xml:space="preserve">Prueba: </w:t>
      </w:r>
      <w:r>
        <w:t>Revisar 375, 768 y 1366 px.</w:t>
      </w:r>
    </w:p>
    <w:p>
      <w:pPr>
        <w:pStyle w:val="Heading1"/>
        <w:spacing w:before="200" w:after="100"/>
      </w:pPr>
      <w:r>
        <w:t>Errores reales y límites actuales</w:t>
      </w:r>
    </w:p>
    <w:p>
      <w:pPr>
        <w:pStyle w:val="ListBullet"/>
        <w:spacing w:after="60"/>
      </w:pPr>
      <w:r>
        <w:t>La marca visible mezcla Tie-Up y DevConnect. Conviene explicar que DevConnect quedó como texto de una versión anterior o unificarlo antes de entregar.</w:t>
      </w:r>
    </w:p>
    <w:p>
      <w:pPr>
        <w:pStyle w:val="ListBullet"/>
        <w:spacing w:after="60"/>
      </w:pPr>
      <w:r>
        <w:t>Font Awesome y varias fotos del inicio vienen de Internet. Sin conexión pueden faltar iconos o fotos remotas; logo e imágenes locales sí funcionan.</w:t>
      </w:r>
    </w:p>
    <w:p>
      <w:pPr>
        <w:pStyle w:val="ListBullet"/>
        <w:spacing w:after="60"/>
      </w:pPr>
      <w:r>
        <w:t>mis-servicios.html y contrataciones.html enlazan logout aunque no son PHP protegidos. Saber una URL permite abrirlas sin sesión.</w:t>
      </w:r>
    </w:p>
    <w:p>
      <w:pPr>
        <w:pStyle w:val="ListBullet"/>
        <w:spacing w:after="60"/>
      </w:pPr>
      <w:r>
        <w:t>mi-cuenta.php muestra un formulario, pero Guardar Cambios es un enlace vacío: no actualiza MySQL.</w:t>
      </w:r>
    </w:p>
    <w:p>
      <w:pPr>
        <w:pStyle w:val="ListBullet"/>
        <w:spacing w:after="60"/>
      </w:pPr>
      <w:r>
        <w:t>Los formularios de servicios y soporte no tienen backend funcional.</w:t>
      </w:r>
    </w:p>
    <w:p>
      <w:pPr>
        <w:pStyle w:val="ListBullet"/>
        <w:spacing w:after="60"/>
      </w:pPr>
      <w:r>
        <w:t>Los botones Ver Perfil de Pedro y Alonso no navegan; solo Ana tiene enlace.</w:t>
      </w:r>
    </w:p>
    <w:p>
      <w:pPr>
        <w:pStyle w:val="ListBullet"/>
        <w:spacing w:after="60"/>
      </w:pPr>
      <w:r>
        <w:t>Recordarme, recuperar contraseña, Google y GitHub no están implementados; los sociales están correctamente deshabilitados.</w:t>
      </w:r>
    </w:p>
    <w:p>
      <w:pPr>
        <w:pStyle w:val="ListBullet"/>
        <w:spacing w:after="60"/>
      </w:pPr>
      <w:r>
        <w:t>presentacion.sql mezcla texto común con SQL y menciona edad, columna inexistente: no ejecutarlo completo sin corregir.</w:t>
      </w:r>
    </w:p>
    <w:p>
      <w:pPr>
        <w:pStyle w:val="ListBullet"/>
        <w:spacing w:after="60"/>
      </w:pPr>
      <w:r>
        <w:t>es.json repite la clave Mis Contrataciones. JSON conserva efectivamente la última aparición; eliminar duplicado mejora mantenimiento.</w:t>
      </w:r>
    </w:p>
    <w:p>
      <w:pPr>
        <w:pStyle w:val="ListBullet"/>
        <w:spacing w:after="60"/>
      </w:pPr>
      <w:r>
        <w:t>Falta cerrar explícitamente body en mi-cuenta.php y algunos scripts están después de body en varias páginas; el navegador suele repararlo, pero lo correcto es poner scripts antes de &lt;/body&gt;.</w:t>
      </w:r>
    </w:p>
    <w:p>
      <w:pPr>
        <w:pStyle w:val="Heading1"/>
        <w:spacing w:before="200" w:after="100"/>
      </w:pPr>
      <w:r>
        <w:t>Guion para explicar un cambio en vivo</w:t>
      </w:r>
    </w:p>
    <w:p>
      <w:pPr>
        <w:pStyle w:val="ListBullet"/>
        <w:spacing w:after="60"/>
      </w:pPr>
      <w:r>
        <w:t>1. Repite el pedido: Voy a cambiar X sin afectar Y.</w:t>
      </w:r>
    </w:p>
    <w:p>
      <w:pPr>
        <w:pStyle w:val="ListBullet"/>
        <w:spacing w:after="60"/>
      </w:pPr>
      <w:r>
        <w:t>2. Ubica la capa: contenido HTML, presentación CSS, interacción JS, servidor PHP o datos SQL.</w:t>
      </w:r>
    </w:p>
    <w:p>
      <w:pPr>
        <w:pStyle w:val="ListBullet"/>
        <w:spacing w:after="60"/>
      </w:pPr>
      <w:r>
        <w:t>3. Busca un selector/id/name/ruta existente antes de escribir.</w:t>
      </w:r>
    </w:p>
    <w:p>
      <w:pPr>
        <w:pStyle w:val="ListBullet"/>
        <w:spacing w:after="60"/>
      </w:pPr>
      <w:r>
        <w:t>4. Haz el cambio mínimo y guarda.</w:t>
      </w:r>
    </w:p>
    <w:p>
      <w:pPr>
        <w:pStyle w:val="ListBullet"/>
        <w:spacing w:after="60"/>
      </w:pPr>
      <w:r>
        <w:t>5. Prueba caso correcto y caso límite.</w:t>
      </w:r>
    </w:p>
    <w:p>
      <w:pPr>
        <w:pStyle w:val="ListBullet"/>
        <w:spacing w:after="60"/>
      </w:pPr>
      <w:r>
        <w:t>6. Explica la cadena causal: esta regla coincide con este elemento; este name llega a esta clave POST; este redirect produce este parámetro.</w:t>
      </w:r>
    </w:p>
    <w:p>
      <w:pPr>
        <w:pStyle w:val="ListBullet"/>
        <w:spacing w:after="60"/>
      </w:pPr>
      <w:r>
        <w:t>7. Si falla, mira Console, Network, error_log o MySQL según la capa.</w:t>
      </w:r>
    </w:p>
    <w:p>
      <w:pPr>
        <w:pStyle w:val="Heading1"/>
        <w:spacing w:before="200" w:after="100"/>
      </w:pPr>
      <w:r>
        <w:t>Preguntas de defensa con respuesta corta</w:t>
      </w:r>
    </w:p>
    <w:p>
      <w:pPr>
        <w:spacing w:after="120" w:line="259" w:lineRule="auto"/>
      </w:pPr>
      <w:r>
        <w:rPr>
          <w:b/>
        </w:rPr>
        <w:t>¿Por qué validar dos veces?</w:t>
      </w:r>
      <w:r/>
    </w:p>
    <w:p>
      <w:pPr>
        <w:spacing w:after="120" w:line="259" w:lineRule="auto"/>
      </w:pPr>
      <w:r>
        <w:t>HTML/JS mejora la experiencia; PHP protege porque el cliente puede manipularse.</w:t>
      </w:r>
    </w:p>
    <w:p>
      <w:pPr>
        <w:spacing w:after="120" w:line="259" w:lineRule="auto"/>
      </w:pPr>
      <w:r>
        <w:rPr>
          <w:b/>
        </w:rPr>
        <w:t>¿Por qué POST?</w:t>
      </w:r>
      <w:r/>
    </w:p>
    <w:p>
      <w:pPr>
        <w:spacing w:after="120" w:line="259" w:lineRule="auto"/>
      </w:pPr>
      <w:r>
        <w:t>Las credenciales no quedan en la URL ni historial; de todos modos se necesita HTTPS en producción.</w:t>
      </w:r>
    </w:p>
    <w:p>
      <w:pPr>
        <w:spacing w:after="120" w:line="259" w:lineRule="auto"/>
      </w:pPr>
      <w:r>
        <w:rPr>
          <w:b/>
        </w:rPr>
        <w:t>¿Por qué no guardar la contraseña directa?</w:t>
      </w:r>
      <w:r/>
    </w:p>
    <w:p>
      <w:pPr>
        <w:spacing w:after="120" w:line="259" w:lineRule="auto"/>
      </w:pPr>
      <w:r>
        <w:t>Una filtración expondría todas las claves. password_hash almacena un derivado verificable.</w:t>
      </w:r>
    </w:p>
    <w:p>
      <w:pPr>
        <w:spacing w:after="120" w:line="259" w:lineRule="auto"/>
      </w:pPr>
      <w:r>
        <w:rPr>
          <w:b/>
        </w:rPr>
        <w:t>¿Qué evita SQL injection?</w:t>
      </w:r>
      <w:r/>
    </w:p>
    <w:p>
      <w:pPr>
        <w:spacing w:after="120" w:line="259" w:lineRule="auto"/>
      </w:pPr>
      <w:r>
        <w:t>La consulta preparada con ? y bind_param, no concatenar datos.</w:t>
      </w:r>
    </w:p>
    <w:p>
      <w:pPr>
        <w:spacing w:after="120" w:line="259" w:lineRule="auto"/>
      </w:pPr>
      <w:r>
        <w:rPr>
          <w:b/>
        </w:rPr>
        <w:t>¿Qué hace la sesión?</w:t>
      </w:r>
      <w:r/>
    </w:p>
    <w:p>
      <w:pPr>
        <w:spacing w:after="120" w:line="259" w:lineRule="auto"/>
      </w:pPr>
      <w:r>
        <w:t>Asocia peticiones posteriores con un usuario autenticado mediante un id de sesión.</w:t>
      </w:r>
    </w:p>
    <w:p>
      <w:pPr>
        <w:spacing w:after="120" w:line="259" w:lineRule="auto"/>
      </w:pPr>
      <w:r>
        <w:rPr>
          <w:b/>
        </w:rPr>
        <w:t>¿Qué hace htmlspecialchars?</w:t>
      </w:r>
      <w:r/>
    </w:p>
    <w:p>
      <w:pPr>
        <w:spacing w:after="120" w:line="259" w:lineRule="auto"/>
      </w:pPr>
      <w:r>
        <w:t>Convierte caracteres especiales y reduce inyección de HTML al imprimir datos.</w:t>
      </w:r>
    </w:p>
    <w:p>
      <w:pPr>
        <w:spacing w:after="120" w:line="259" w:lineRule="auto"/>
      </w:pPr>
      <w:r>
        <w:rPr>
          <w:b/>
        </w:rPr>
        <w:t>¿Qué es responsive?</w:t>
      </w:r>
      <w:r/>
    </w:p>
    <w:p>
      <w:pPr>
        <w:spacing w:after="120" w:line="259" w:lineRule="auto"/>
      </w:pPr>
      <w:r>
        <w:t>La interfaz cambia distribución según el viewport usando medidas flexibles y media queries.</w:t>
      </w:r>
    </w:p>
    <w:p>
      <w:pPr>
        <w:spacing w:after="120" w:line="259" w:lineRule="auto"/>
      </w:pPr>
      <w:r>
        <w:rPr>
          <w:b/>
        </w:rPr>
        <w:t>¿Por qué variables CSS?</w:t>
      </w:r>
      <w:r/>
    </w:p>
    <w:p>
      <w:pPr>
        <w:spacing w:after="120" w:line="259" w:lineRule="auto"/>
      </w:pPr>
      <w:r>
        <w:t>Evitan repetir colores y permiten cambios coherentes en un solo lugar.</w:t>
      </w:r>
    </w:p>
    <w:p>
      <w:pPr>
        <w:spacing w:after="120" w:line="259" w:lineRule="auto"/>
      </w:pPr>
      <w:r>
        <w:rPr>
          <w:b/>
        </w:rPr>
        <w:t>¿Por qué DOMContentLoaded?</w:t>
      </w:r>
      <w:r/>
    </w:p>
    <w:p>
      <w:pPr>
        <w:spacing w:after="120" w:line="259" w:lineRule="auto"/>
      </w:pPr>
      <w:r>
        <w:t>Espera que el HTML esté parseado antes de buscar elementos.</w:t>
      </w:r>
    </w:p>
    <w:p>
      <w:pPr>
        <w:spacing w:after="120" w:line="259" w:lineRule="auto"/>
      </w:pPr>
      <w:r>
        <w:rPr>
          <w:b/>
        </w:rPr>
        <w:t>¿Qué persiste idioma?</w:t>
      </w:r>
      <w:r/>
    </w:p>
    <w:p>
      <w:pPr>
        <w:spacing w:after="120" w:line="259" w:lineRule="auto"/>
      </w:pPr>
      <w:r>
        <w:t>localStorage, en el navegador, separado de MySQL y de la sesión PHP.</w:t>
      </w:r>
    </w:p>
    <w:p>
      <w:pPr>
        <w:spacing w:after="120" w:line="259" w:lineRule="auto"/>
      </w:pPr>
      <w:r>
        <w:rPr>
          <w:b/>
        </w:rPr>
        <w:t>¿Qué falta?</w:t>
      </w:r>
      <w:r/>
    </w:p>
    <w:p>
      <w:pPr>
        <w:spacing w:after="120" w:line="259" w:lineRule="auto"/>
      </w:pPr>
      <w:r>
        <w:t>Persistencia de servicios/contratos/perfil, recuperación y OAuth; se distinguen claramente de lo ya funcional.</w:t>
      </w:r>
    </w:p>
    <w:p>
      <w:pPr>
        <w:pStyle w:val="Heading1"/>
        <w:spacing w:before="200" w:after="100"/>
      </w:pPr>
      <w:r>
        <w:t>Comandos offline útiles</w:t>
      </w:r>
    </w:p>
    <w:p>
      <w:pPr>
        <w:pStyle w:val="Code"/>
        <w:keepLines w:val="0"/>
      </w:pPr>
      <w:r>
        <w:t>sudo /opt/lampp/lampp start</w:t>
      </w:r>
      <w:r>
        <w:br/>
      </w:r>
      <w:r>
        <w:t>sudo /opt/lampp/lampp status</w:t>
      </w:r>
      <w:r>
        <w:br/>
      </w:r>
      <w:r>
        <w:t>tail -n 50 /opt/lampp/logs/error_log</w:t>
      </w:r>
      <w:r>
        <w:br/>
      </w:r>
      <w:r/>
      <w:r>
        <w:br/>
      </w:r>
      <w:r>
        <w:t># comprobar sintaxis PHP</w:t>
      </w:r>
      <w:r>
        <w:br/>
      </w:r>
      <w:r>
        <w:t>/opt/lampp/bin/php -l php/login.php</w:t>
      </w:r>
      <w:r>
        <w:br/>
      </w:r>
      <w:r>
        <w:t>/opt/lampp/bin/php -l php/register.php</w:t>
      </w:r>
      <w:r>
        <w:br/>
      </w:r>
      <w:r/>
      <w:r>
        <w:br/>
      </w:r>
      <w:r>
        <w:t># buscar dónde se usa un selector o ruta</w:t>
      </w:r>
      <w:r>
        <w:br/>
      </w:r>
      <w:r>
        <w:t>rg "feedback-login" .</w:t>
      </w:r>
      <w:r>
        <w:br/>
      </w:r>
      <w:r>
        <w:t>rg "navbar.css" html</w:t>
      </w:r>
      <w:r>
        <w:br/>
      </w:r>
      <w:r/>
      <w:r>
        <w:br/>
      </w:r>
      <w:r>
        <w:t># URL principal</w:t>
      </w:r>
      <w:r>
        <w:br/>
      </w:r>
      <w:r>
        <w:t>http://localhost/WebDesign/html/index.html</w:t>
      </w:r>
    </w:p>
    <w:p>
      <w:r>
        <w:br w:type="page"/>
      </w:r>
    </w:p>
    <w:p>
      <w:pPr>
        <w:pStyle w:val="Heading1"/>
        <w:spacing w:before="200" w:after="100"/>
      </w:pPr>
      <w:r>
        <w:t>Anexo de código completo numerado</w:t>
      </w:r>
    </w:p>
    <w:p>
      <w:pPr>
        <w:spacing w:after="120" w:line="259" w:lineRule="auto"/>
      </w:pPr>
      <w:r>
        <w:t>Este anexo reproduce el estado exacto de cada archivo de texto al generar la guía. Úsalo para estudiar sin abrir el editor. Las líneas están numeradas para poder decir dónde harías un cambio.</w:t>
      </w:r>
    </w:p>
    <w:p>
      <w:pPr>
        <w:pStyle w:val="Heading1"/>
        <w:spacing w:before="200" w:after="100"/>
      </w:pPr>
      <w:r>
        <w:t>html/index.html</w:t>
      </w:r>
    </w:p>
    <w:p>
      <w:pPr>
        <w:pStyle w:val="Code"/>
        <w:keepLines w:val="0"/>
      </w:pPr>
      <w:r>
        <w:t xml:space="preserve">   1  &lt;!doctype html&gt;</w:t>
      </w:r>
      <w:r>
        <w:br/>
      </w:r>
      <w:r>
        <w:t xml:space="preserve">   2  &lt;html lang="es"&gt;</w:t>
      </w:r>
      <w:r>
        <w:br/>
      </w:r>
      <w:r>
        <w:t xml:space="preserve">   3    &lt;head&gt;</w:t>
      </w:r>
      <w:r>
        <w:br/>
      </w:r>
      <w:r>
        <w:t xml:space="preserve">   4      &lt;meta charset="UTF-8" /&gt;</w:t>
      </w:r>
      <w:r>
        <w:br/>
      </w:r>
      <w:r>
        <w:t xml:space="preserve">   5      &lt;meta name="viewport" content="width=device-width, initial-scale=1.0" /&gt;</w:t>
      </w:r>
      <w:r>
        <w:br/>
      </w:r>
      <w:r>
        <w:t xml:space="preserve">   6      &lt;title&gt;DevConnect&lt;/title&gt;</w:t>
      </w:r>
      <w:r>
        <w:br/>
      </w:r>
      <w:r>
        <w:t xml:space="preserve">   7  </w:t>
      </w:r>
      <w:r>
        <w:br/>
      </w:r>
      <w:r>
        <w:t xml:space="preserve">   8      &lt;link rel="stylesheet" href="../css/style.css" /&gt;</w:t>
      </w:r>
      <w:r>
        <w:br/>
      </w:r>
      <w:r>
        <w:t xml:space="preserve">   9      &lt;link rel="stylesheet" href="../css/navbar.css" /&gt;</w:t>
      </w:r>
      <w:r>
        <w:br/>
      </w:r>
      <w:r>
        <w:t xml:space="preserve">  10      &lt;link</w:t>
      </w:r>
      <w:r>
        <w:br/>
      </w:r>
      <w:r>
        <w:t xml:space="preserve">  11        rel="stylesheet"</w:t>
      </w:r>
      <w:r>
        <w:br/>
      </w:r>
      <w:r>
        <w:t xml:space="preserve">  12        href="https://cdnjs.cloudflare.com/ajax/libs/font-awesome/6.7.2/css/all.min.css"</w:t>
      </w:r>
      <w:r>
        <w:br/>
      </w:r>
      <w:r>
        <w:t xml:space="preserve">  13      /&gt;</w:t>
      </w:r>
      <w:r>
        <w:br/>
      </w:r>
      <w:r>
        <w:t xml:space="preserve">  14    &lt;/head&gt;</w:t>
      </w:r>
      <w:r>
        <w:br/>
      </w:r>
      <w:r>
        <w:t xml:space="preserve">  15  </w:t>
      </w:r>
      <w:r>
        <w:br/>
      </w:r>
      <w:r>
        <w:t xml:space="preserve">  16    &lt;body class="page-with-navbar"&gt;</w:t>
      </w:r>
      <w:r>
        <w:br/>
      </w:r>
      <w:r>
        <w:t xml:space="preserve">  17      &lt;header class="site-header"&gt;</w:t>
      </w:r>
      <w:r>
        <w:br/>
      </w:r>
      <w:r>
        <w:t xml:space="preserve">  18        &lt;nav class="navBar"&gt;</w:t>
      </w:r>
      <w:r>
        <w:br/>
      </w:r>
      <w:r>
        <w:t xml:space="preserve">  19          &lt;div class="logo"&gt;</w:t>
      </w:r>
      <w:r>
        <w:br/>
      </w:r>
      <w:r>
        <w:t xml:space="preserve">  20            &lt;img</w:t>
      </w:r>
      <w:r>
        <w:br/>
      </w:r>
      <w:r>
        <w:t xml:space="preserve">  21              src="../docs/tie-up/logo-tie-up-transparente.png"</w:t>
      </w:r>
      <w:r>
        <w:br/>
      </w:r>
      <w:r>
        <w:t xml:space="preserve">  22              alt="Logo de DevConnect"</w:t>
      </w:r>
      <w:r>
        <w:br/>
      </w:r>
      <w:r>
        <w:t xml:space="preserve">  23            /&gt;</w:t>
      </w:r>
      <w:r>
        <w:br/>
      </w:r>
      <w:r>
        <w:t xml:space="preserve">  24          &lt;/div&gt;</w:t>
      </w:r>
      <w:r>
        <w:br/>
      </w:r>
      <w:r>
        <w:t xml:space="preserve">  25  </w:t>
      </w:r>
      <w:r>
        <w:br/>
      </w:r>
      <w:r>
        <w:t xml:space="preserve">  26          &lt;div class="navLinks"&gt;</w:t>
      </w:r>
      <w:r>
        <w:br/>
      </w:r>
      <w:r>
        <w:t xml:space="preserve">  27            &lt;ul&gt;</w:t>
      </w:r>
      <w:r>
        <w:br/>
      </w:r>
      <w:r>
        <w:t xml:space="preserve">  28              &lt;li&gt;&lt;a href="index.html"&gt;Inicio&lt;/a&gt;&lt;/li&gt;</w:t>
      </w:r>
      <w:r>
        <w:br/>
      </w:r>
      <w:r>
        <w:t xml:space="preserve">  29              &lt;li&gt;&lt;a href="#servicios"&gt;Servicios&lt;/a&gt;&lt;/li&gt;</w:t>
      </w:r>
      <w:r>
        <w:br/>
      </w:r>
      <w:r>
        <w:t xml:space="preserve">  30              &lt;li&gt;&lt;a href="#freelancers"&gt;Freelancers&lt;/a&gt;&lt;/li&gt;</w:t>
      </w:r>
      <w:r>
        <w:br/>
      </w:r>
      <w:r>
        <w:t xml:space="preserve">  31              &lt;li&gt;&lt;a href="#resenas"&gt;Reseñas&lt;/a&gt;&lt;/li&gt;</w:t>
      </w:r>
      <w:r>
        <w:br/>
      </w:r>
      <w:r>
        <w:t xml:space="preserve">  32              &lt;li&gt;&lt;a href="soporte.html"&gt;Soporte&lt;/a&gt;&lt;/li&gt;</w:t>
      </w:r>
      <w:r>
        <w:br/>
      </w:r>
      <w:r>
        <w:t xml:space="preserve">  33            &lt;/ul&gt;</w:t>
      </w:r>
      <w:r>
        <w:br/>
      </w:r>
      <w:r>
        <w:t xml:space="preserve">  34          &lt;/div&gt;</w:t>
      </w:r>
      <w:r>
        <w:br/>
      </w:r>
      <w:r>
        <w:t xml:space="preserve">  35  </w:t>
      </w:r>
      <w:r>
        <w:br/>
      </w:r>
      <w:r>
        <w:t xml:space="preserve">  36          &lt;div class="navSession"&gt;</w:t>
      </w:r>
      <w:r>
        <w:br/>
      </w:r>
      <w:r>
        <w:t xml:space="preserve">  37            &lt;a href="login.html"&gt;Registrarse / Iniciar Sesión&lt;/a&gt;</w:t>
      </w:r>
      <w:r>
        <w:br/>
      </w:r>
      <w:r>
        <w:t xml:space="preserve">  38          &lt;/div&gt;</w:t>
      </w:r>
      <w:r>
        <w:br/>
      </w:r>
      <w:r>
        <w:t xml:space="preserve">  39        &lt;/nav&gt;</w:t>
      </w:r>
      <w:r>
        <w:br/>
      </w:r>
      <w:r>
        <w:t xml:space="preserve">  40      &lt;/header&gt;</w:t>
      </w:r>
      <w:r>
        <w:br/>
      </w:r>
      <w:r>
        <w:t xml:space="preserve">  41  </w:t>
      </w:r>
      <w:r>
        <w:br/>
      </w:r>
      <w:r>
        <w:t xml:space="preserve">  42      &lt;main&gt;</w:t>
      </w:r>
      <w:r>
        <w:br/>
      </w:r>
      <w:r>
        <w:t xml:space="preserve">  43        &lt;!-- HERO --&gt;</w:t>
      </w:r>
      <w:r>
        <w:br/>
      </w:r>
      <w:r>
        <w:t xml:space="preserve">  44        &lt;section class="hero"&gt;</w:t>
      </w:r>
      <w:r>
        <w:br/>
      </w:r>
      <w:r>
        <w:t xml:space="preserve">  45          &lt;div class="heroTxt"&gt;</w:t>
      </w:r>
      <w:r>
        <w:br/>
      </w:r>
      <w:r>
        <w:t xml:space="preserve">  46            &lt;h1&gt;</w:t>
      </w:r>
      <w:r>
        <w:br/>
      </w:r>
      <w:r>
        <w:t xml:space="preserve">  47              Encuentra al profesional perfecto para cualquier proyecto digital.</w:t>
      </w:r>
      <w:r>
        <w:br/>
      </w:r>
      <w:r>
        <w:t xml:space="preserve">  48            &lt;/h1&gt;</w:t>
      </w:r>
      <w:r>
        <w:br/>
      </w:r>
      <w:r>
        <w:t xml:space="preserve">  49  </w:t>
      </w:r>
      <w:r>
        <w:br/>
      </w:r>
      <w:r>
        <w:t xml:space="preserve">  50            &lt;p&gt;</w:t>
      </w:r>
      <w:r>
        <w:br/>
      </w:r>
      <w:r>
        <w:t xml:space="preserve">  51              Diseñadores, programadores, editores, marketers y creadores de</w:t>
      </w:r>
      <w:r>
        <w:br/>
      </w:r>
      <w:r>
        <w:t xml:space="preserve">  52              contenido en un solo lugar.</w:t>
      </w:r>
      <w:r>
        <w:br/>
      </w:r>
      <w:r>
        <w:t xml:space="preserve">  53            &lt;/p&gt;</w:t>
      </w:r>
      <w:r>
        <w:br/>
      </w:r>
      <w:r>
        <w:t xml:space="preserve">  54  </w:t>
      </w:r>
      <w:r>
        <w:br/>
      </w:r>
      <w:r>
        <w:t xml:space="preserve">  55            &lt;div class="divHero"&gt;</w:t>
      </w:r>
      <w:r>
        <w:br/>
      </w:r>
      <w:r>
        <w:t xml:space="preserve">  56              &lt;label for="buscarServicio" class="sr-only"&gt;Buscar servicio&lt;/label&gt;</w:t>
      </w:r>
      <w:r>
        <w:br/>
      </w:r>
      <w:r>
        <w:t xml:space="preserve">  57  </w:t>
      </w:r>
      <w:r>
        <w:br/>
      </w:r>
      <w:r>
        <w:t xml:space="preserve">  58              &lt;input</w:t>
      </w:r>
      <w:r>
        <w:br/>
      </w:r>
      <w:r>
        <w:t xml:space="preserve">  59                id="buscarServicio"</w:t>
      </w:r>
      <w:r>
        <w:br/>
      </w:r>
      <w:r>
        <w:t xml:space="preserve">  60                type="text"</w:t>
      </w:r>
      <w:r>
        <w:br/>
      </w:r>
      <w:r>
        <w:t xml:space="preserve">  61                placeholder="¿Qué servicio estás buscando?"</w:t>
      </w:r>
      <w:r>
        <w:br/>
      </w:r>
      <w:r>
        <w:t xml:space="preserve">  62              /&gt;</w:t>
      </w:r>
      <w:r>
        <w:br/>
      </w:r>
      <w:r>
        <w:t xml:space="preserve">  63  </w:t>
      </w:r>
      <w:r>
        <w:br/>
      </w:r>
      <w:r>
        <w:t xml:space="preserve">  64              &lt;div&gt;</w:t>
      </w:r>
      <w:r>
        <w:br/>
      </w:r>
      <w:r>
        <w:t xml:space="preserve">  65                &lt;a href="#servicios" id="aHero1"&gt;Explorar Servicios&lt;/a&gt;</w:t>
      </w:r>
      <w:r>
        <w:br/>
      </w:r>
      <w:r>
        <w:t xml:space="preserve">  66                &lt;a href="login.html" id="aHero2"&gt;Publicar Servicios&lt;/a&gt;</w:t>
      </w:r>
      <w:r>
        <w:br/>
      </w:r>
      <w:r>
        <w:t xml:space="preserve">  67              &lt;/div&gt;</w:t>
      </w:r>
      <w:r>
        <w:br/>
      </w:r>
      <w:r>
        <w:t xml:space="preserve">  68            &lt;/div&gt;</w:t>
      </w:r>
      <w:r>
        <w:br/>
      </w:r>
      <w:r>
        <w:t xml:space="preserve">  69          &lt;/div&gt;</w:t>
      </w:r>
      <w:r>
        <w:br/>
      </w:r>
      <w:r>
        <w:t xml:space="preserve">  70  </w:t>
      </w:r>
      <w:r>
        <w:br/>
      </w:r>
      <w:r>
        <w:t xml:space="preserve">  71          &lt;div class="heroImage"&gt;</w:t>
      </w:r>
      <w:r>
        <w:br/>
      </w:r>
      <w:r>
        <w:t xml:space="preserve">  72            &lt;img</w:t>
      </w:r>
      <w:r>
        <w:br/>
      </w:r>
      <w:r>
        <w:t xml:space="preserve">  73              class="heroImg"</w:t>
      </w:r>
      <w:r>
        <w:br/>
      </w:r>
      <w:r>
        <w:t xml:space="preserve">  74              src="../src/img/imgHero.png"</w:t>
      </w:r>
      <w:r>
        <w:br/>
      </w:r>
      <w:r>
        <w:t xml:space="preserve">  75              alt="Profesionales trabajando"</w:t>
      </w:r>
      <w:r>
        <w:br/>
      </w:r>
      <w:r>
        <w:t xml:space="preserve">  76            /&gt;</w:t>
      </w:r>
      <w:r>
        <w:br/>
      </w:r>
      <w:r>
        <w:t xml:space="preserve">  77          &lt;/div&gt;</w:t>
      </w:r>
      <w:r>
        <w:br/>
      </w:r>
      <w:r>
        <w:t xml:space="preserve">  78        &lt;/section&gt;</w:t>
      </w:r>
      <w:r>
        <w:br/>
      </w:r>
      <w:r>
        <w:t xml:space="preserve">  79  </w:t>
      </w:r>
      <w:r>
        <w:br/>
      </w:r>
      <w:r>
        <w:t xml:space="preserve">  80        &lt;!-- CATEGORÍAS --&gt;</w:t>
      </w:r>
      <w:r>
        <w:br/>
      </w:r>
      <w:r>
        <w:t xml:space="preserve">  81        &lt;section class="catPopulares" id="servicios"&gt;</w:t>
      </w:r>
      <w:r>
        <w:br/>
      </w:r>
      <w:r>
        <w:t xml:space="preserve">  82          &lt;h2 id="titleCatPopulares"&gt;Categorías Populares&lt;/h2&gt;</w:t>
      </w:r>
      <w:r>
        <w:br/>
      </w:r>
      <w:r>
        <w:t xml:space="preserve">  83  </w:t>
      </w:r>
      <w:r>
        <w:br/>
      </w:r>
      <w:r>
        <w:t xml:space="preserve">  84          &lt;div class="cardContainer"&gt;</w:t>
      </w:r>
      <w:r>
        <w:br/>
      </w:r>
      <w:r>
        <w:t xml:space="preserve">  85            &lt;div class="card"&gt;</w:t>
      </w:r>
      <w:r>
        <w:br/>
      </w:r>
      <w:r>
        <w:t xml:space="preserve">  86              &lt;i class="fa-solid fa-bullhorn"&gt;&lt;/i&gt;</w:t>
      </w:r>
      <w:r>
        <w:br/>
      </w:r>
      <w:r>
        <w:t xml:space="preserve">  87              &lt;h2&gt;Marketing&lt;/h2&gt;</w:t>
      </w:r>
      <w:r>
        <w:br/>
      </w:r>
      <w:r>
        <w:t xml:space="preserve">  88              &lt;p&gt;SEO, Ads y Social Media&lt;/p&gt;</w:t>
      </w:r>
      <w:r>
        <w:br/>
      </w:r>
      <w:r>
        <w:t xml:space="preserve">  89            &lt;/div&gt;</w:t>
      </w:r>
      <w:r>
        <w:br/>
      </w:r>
      <w:r>
        <w:t xml:space="preserve">  90  </w:t>
      </w:r>
      <w:r>
        <w:br/>
      </w:r>
      <w:r>
        <w:t xml:space="preserve">  91            &lt;div class="card"&gt;</w:t>
      </w:r>
      <w:r>
        <w:br/>
      </w:r>
      <w:r>
        <w:t xml:space="preserve">  92              &lt;i class="fa-solid fa-code"&gt;&lt;/i&gt;</w:t>
      </w:r>
      <w:r>
        <w:br/>
      </w:r>
      <w:r>
        <w:t xml:space="preserve">  93              &lt;h2&gt;Desarrollo Web&lt;/h2&gt;</w:t>
      </w:r>
      <w:r>
        <w:br/>
      </w:r>
      <w:r>
        <w:t xml:space="preserve">  94              &lt;p&gt;Frontend, Backend y Full Stack&lt;/p&gt;</w:t>
      </w:r>
      <w:r>
        <w:br/>
      </w:r>
      <w:r>
        <w:t xml:space="preserve">  95            &lt;/div&gt;</w:t>
      </w:r>
      <w:r>
        <w:br/>
      </w:r>
      <w:r>
        <w:t xml:space="preserve">  96  </w:t>
      </w:r>
      <w:r>
        <w:br/>
      </w:r>
      <w:r>
        <w:t xml:space="preserve">  97            &lt;div class="card"&gt;</w:t>
      </w:r>
      <w:r>
        <w:br/>
      </w:r>
      <w:r>
        <w:t xml:space="preserve">  98              &lt;i class="fa-solid fa-palette"&gt;&lt;/i&gt;</w:t>
      </w:r>
      <w:r>
        <w:br/>
      </w:r>
      <w:r>
        <w:t xml:space="preserve">  99              &lt;h2&gt;Diseño&lt;/h2&gt;</w:t>
      </w:r>
      <w:r>
        <w:br/>
      </w:r>
      <w:r>
        <w:t xml:space="preserve"> 100              &lt;p&gt;Logos, Branding y UI/UX.&lt;/p&gt;</w:t>
      </w:r>
      <w:r>
        <w:br/>
      </w:r>
      <w:r>
        <w:t xml:space="preserve"> 101            &lt;/div&gt;</w:t>
      </w:r>
      <w:r>
        <w:br/>
      </w:r>
      <w:r>
        <w:t xml:space="preserve"> 102  </w:t>
      </w:r>
      <w:r>
        <w:br/>
      </w:r>
      <w:r>
        <w:t xml:space="preserve"> 103            &lt;div class="card"&gt;</w:t>
      </w:r>
      <w:r>
        <w:br/>
      </w:r>
      <w:r>
        <w:t xml:space="preserve"> 104              &lt;i class="fa-solid fa-video"&gt;&lt;/i&gt;</w:t>
      </w:r>
      <w:r>
        <w:br/>
      </w:r>
      <w:r>
        <w:t xml:space="preserve"> 105              &lt;h2&gt;Edición&lt;/h2&gt;</w:t>
      </w:r>
      <w:r>
        <w:br/>
      </w:r>
      <w:r>
        <w:t xml:space="preserve"> 106              &lt;p&gt;Videos de YouTube y Redes&lt;/p&gt;</w:t>
      </w:r>
      <w:r>
        <w:br/>
      </w:r>
      <w:r>
        <w:t xml:space="preserve"> 107            &lt;/div&gt;</w:t>
      </w:r>
      <w:r>
        <w:br/>
      </w:r>
      <w:r>
        <w:t xml:space="preserve"> 108  </w:t>
      </w:r>
      <w:r>
        <w:br/>
      </w:r>
      <w:r>
        <w:t xml:space="preserve"> 109            &lt;div class="card"&gt;</w:t>
      </w:r>
      <w:r>
        <w:br/>
      </w:r>
      <w:r>
        <w:t xml:space="preserve"> 110              &lt;i class="fa-solid fa-pen-nib"&gt;&lt;/i&gt;</w:t>
      </w:r>
      <w:r>
        <w:br/>
      </w:r>
      <w:r>
        <w:t xml:space="preserve"> 111              &lt;h2&gt;Redacción&lt;/h2&gt;</w:t>
      </w:r>
      <w:r>
        <w:br/>
      </w:r>
      <w:r>
        <w:t xml:space="preserve"> 112              &lt;p&gt;Copywriting y Blogs&lt;/p&gt;</w:t>
      </w:r>
      <w:r>
        <w:br/>
      </w:r>
      <w:r>
        <w:t xml:space="preserve"> 113            &lt;/div&gt;</w:t>
      </w:r>
      <w:r>
        <w:br/>
      </w:r>
      <w:r>
        <w:t xml:space="preserve"> 114  </w:t>
      </w:r>
      <w:r>
        <w:br/>
      </w:r>
      <w:r>
        <w:t xml:space="preserve"> 115            &lt;div class="card"&gt;</w:t>
      </w:r>
      <w:r>
        <w:br/>
      </w:r>
      <w:r>
        <w:t xml:space="preserve"> 116              &lt;i class="fa-solid fa-robot"&gt;&lt;/i&gt;</w:t>
      </w:r>
      <w:r>
        <w:br/>
      </w:r>
      <w:r>
        <w:t xml:space="preserve"> 117              &lt;h2&gt;IA&lt;/h2&gt;</w:t>
      </w:r>
      <w:r>
        <w:br/>
      </w:r>
      <w:r>
        <w:t xml:space="preserve"> 118              &lt;p&gt;Automatizaciones y Chatbots&lt;/p&gt;</w:t>
      </w:r>
      <w:r>
        <w:br/>
      </w:r>
      <w:r>
        <w:t xml:space="preserve"> 119            &lt;/div&gt;</w:t>
      </w:r>
      <w:r>
        <w:br/>
      </w:r>
      <w:r>
        <w:t xml:space="preserve"> 120          &lt;/div&gt;</w:t>
      </w:r>
      <w:r>
        <w:br/>
      </w:r>
      <w:r>
        <w:t xml:space="preserve"> 121        &lt;/section&gt;</w:t>
      </w:r>
      <w:r>
        <w:br/>
      </w:r>
      <w:r>
        <w:t xml:space="preserve"> 122  </w:t>
      </w:r>
      <w:r>
        <w:br/>
      </w:r>
      <w:r>
        <w:t xml:space="preserve"> 123        &lt;!-- DESTACADOS --&gt;</w:t>
      </w:r>
      <w:r>
        <w:br/>
      </w:r>
      <w:r>
        <w:t xml:space="preserve"> 124        &lt;section class="destacados" id="freelancers"&gt;</w:t>
      </w:r>
      <w:r>
        <w:br/>
      </w:r>
      <w:r>
        <w:t xml:space="preserve"> 125          &lt;h2 id="titleDestacados"&gt;Freelancers Destacados&lt;/h2&gt;</w:t>
      </w:r>
      <w:r>
        <w:br/>
      </w:r>
      <w:r>
        <w:t xml:space="preserve"> 126  </w:t>
      </w:r>
      <w:r>
        <w:br/>
      </w:r>
      <w:r>
        <w:t xml:space="preserve"> 127          &lt;div class="cardDestacadosContainer"&gt;</w:t>
      </w:r>
      <w:r>
        <w:br/>
      </w:r>
      <w:r>
        <w:t xml:space="preserve"> 128            &lt;div class="cardDestacado"&gt;</w:t>
      </w:r>
      <w:r>
        <w:br/>
      </w:r>
      <w:r>
        <w:t xml:space="preserve"> 129              &lt;img</w:t>
      </w:r>
      <w:r>
        <w:br/>
      </w:r>
      <w:r>
        <w:t xml:space="preserve"> 130                src="https://images.pexels.com/photos/1604024/pexels-photo-1604024.jpeg"</w:t>
      </w:r>
      <w:r>
        <w:br/>
      </w:r>
      <w:r>
        <w:t xml:space="preserve"> 131                alt="Foto de perfil"</w:t>
      </w:r>
      <w:r>
        <w:br/>
      </w:r>
      <w:r>
        <w:t xml:space="preserve"> 132              /&gt;</w:t>
      </w:r>
      <w:r>
        <w:br/>
      </w:r>
      <w:r>
        <w:t xml:space="preserve"> 133              &lt;h2&gt;Ana García&lt;/h2&gt;</w:t>
      </w:r>
      <w:r>
        <w:br/>
      </w:r>
      <w:r>
        <w:t xml:space="preserve"> 134              &lt;p&gt;Diseñadora web&lt;/p&gt;</w:t>
      </w:r>
      <w:r>
        <w:br/>
      </w:r>
      <w:r>
        <w:t xml:space="preserve"> 135              &lt;p&gt;⭐⭐⭐⭐⭐ 4.9&lt;/p&gt;</w:t>
      </w:r>
      <w:r>
        <w:br/>
      </w:r>
      <w:r>
        <w:t xml:space="preserve"> 136              &lt;!--&lt;button&gt;Ver Perfil&lt;/button&gt;--&gt;</w:t>
      </w:r>
      <w:r>
        <w:br/>
      </w:r>
      <w:r>
        <w:t xml:space="preserve"> 137              &lt;a href="perfil-ana.html"&gt;Ver Perfil&lt;/a&gt;</w:t>
      </w:r>
      <w:r>
        <w:br/>
      </w:r>
      <w:r>
        <w:t xml:space="preserve"> 138            &lt;/div&gt;</w:t>
      </w:r>
      <w:r>
        <w:br/>
      </w:r>
      <w:r>
        <w:t xml:space="preserve"> 139  </w:t>
      </w:r>
      <w:r>
        <w:br/>
      </w:r>
      <w:r>
        <w:t xml:space="preserve"> 140            &lt;div class="cardDestacado"&gt;</w:t>
      </w:r>
      <w:r>
        <w:br/>
      </w:r>
      <w:r>
        <w:t xml:space="preserve"> 141              &lt;img</w:t>
      </w:r>
      <w:r>
        <w:br/>
      </w:r>
      <w:r>
        <w:t xml:space="preserve"> 142                src="https://images.pexels.com/photos/16323580/pexels-photo-16323580.jpeg"</w:t>
      </w:r>
      <w:r>
        <w:br/>
      </w:r>
      <w:r>
        <w:t xml:space="preserve"> 143                alt="Foto de perfil"</w:t>
      </w:r>
      <w:r>
        <w:br/>
      </w:r>
      <w:r>
        <w:t xml:space="preserve"> 144              /&gt;</w:t>
      </w:r>
      <w:r>
        <w:br/>
      </w:r>
      <w:r>
        <w:t xml:space="preserve"> 145              &lt;h2&gt;Pedro Sanchez&lt;/h2&gt;</w:t>
      </w:r>
      <w:r>
        <w:br/>
      </w:r>
      <w:r>
        <w:t xml:space="preserve"> 146              &lt;p&gt;Full Stack Developer&lt;/p&gt;</w:t>
      </w:r>
      <w:r>
        <w:br/>
      </w:r>
      <w:r>
        <w:t xml:space="preserve"> 147              &lt;p&gt;⭐⭐⭐⭐⭐ 4.9&lt;/p&gt;</w:t>
      </w:r>
      <w:r>
        <w:br/>
      </w:r>
      <w:r>
        <w:t xml:space="preserve"> 148              &lt;button&gt;Ver Perfil&lt;/button&gt;</w:t>
      </w:r>
      <w:r>
        <w:br/>
      </w:r>
      <w:r>
        <w:t xml:space="preserve"> 149            &lt;/div&gt;</w:t>
      </w:r>
      <w:r>
        <w:br/>
      </w:r>
      <w:r>
        <w:t xml:space="preserve"> 150  </w:t>
      </w:r>
      <w:r>
        <w:br/>
      </w:r>
      <w:r>
        <w:t xml:space="preserve"> 151            &lt;div class="cardDestacado"&gt;</w:t>
      </w:r>
      <w:r>
        <w:br/>
      </w:r>
      <w:r>
        <w:t xml:space="preserve"> 152              &lt;img</w:t>
      </w:r>
      <w:r>
        <w:br/>
      </w:r>
      <w:r>
        <w:t xml:space="preserve"> 153                src="https://images.pexels.com/photos/9034719/pexels-photo-9034719.jpeg"</w:t>
      </w:r>
      <w:r>
        <w:br/>
      </w:r>
      <w:r>
        <w:t xml:space="preserve"> 154                alt="Foto de perfil"</w:t>
      </w:r>
      <w:r>
        <w:br/>
      </w:r>
      <w:r>
        <w:t xml:space="preserve"> 155              /&gt;</w:t>
      </w:r>
      <w:r>
        <w:br/>
      </w:r>
      <w:r>
        <w:t xml:space="preserve"> 156              &lt;h2&gt;Alonso Mazza&lt;/h2&gt;</w:t>
      </w:r>
      <w:r>
        <w:br/>
      </w:r>
      <w:r>
        <w:t xml:space="preserve"> 157              &lt;p&gt;Marketing CN&lt;/p&gt;</w:t>
      </w:r>
      <w:r>
        <w:br/>
      </w:r>
      <w:r>
        <w:t xml:space="preserve"> 158              &lt;p&gt;⭐⭐⭐⭐⭐ 4.9&lt;/p&gt;</w:t>
      </w:r>
      <w:r>
        <w:br/>
      </w:r>
      <w:r>
        <w:t xml:space="preserve"> 159              &lt;button&gt;Ver Perfil&lt;/button&gt;</w:t>
      </w:r>
      <w:r>
        <w:br/>
      </w:r>
      <w:r>
        <w:t xml:space="preserve"> 160            &lt;/div&gt;</w:t>
      </w:r>
      <w:r>
        <w:br/>
      </w:r>
      <w:r>
        <w:t xml:space="preserve"> 161          &lt;/div&gt;</w:t>
      </w:r>
      <w:r>
        <w:br/>
      </w:r>
      <w:r>
        <w:t xml:space="preserve"> 162        &lt;/section&gt;</w:t>
      </w:r>
      <w:r>
        <w:br/>
      </w:r>
      <w:r>
        <w:t xml:space="preserve"> 163  </w:t>
      </w:r>
      <w:r>
        <w:br/>
      </w:r>
      <w:r>
        <w:t xml:space="preserve"> 164        &lt;!-- CÓMO FUNCIONA --&gt;</w:t>
      </w:r>
      <w:r>
        <w:br/>
      </w:r>
      <w:r>
        <w:t xml:space="preserve"> 165        &lt;section class="comoFunciona"&gt;</w:t>
      </w:r>
      <w:r>
        <w:br/>
      </w:r>
      <w:r>
        <w:t xml:space="preserve"> 166          &lt;h2 id="titleComoFunciona"&gt;¿Cómo funciona?&lt;/h2&gt;</w:t>
      </w:r>
      <w:r>
        <w:br/>
      </w:r>
      <w:r>
        <w:t xml:space="preserve"> 167  </w:t>
      </w:r>
      <w:r>
        <w:br/>
      </w:r>
      <w:r>
        <w:t xml:space="preserve"> 168          &lt;div class="cardComoFuncionaContainer"&gt;</w:t>
      </w:r>
      <w:r>
        <w:br/>
      </w:r>
      <w:r>
        <w:t xml:space="preserve"> 169            &lt;div class="cardComoFunciona"&gt;</w:t>
      </w:r>
      <w:r>
        <w:br/>
      </w:r>
      <w:r>
        <w:t xml:space="preserve"> 170              &lt;img src="../src/img/icoBusqueda.png" alt="Buscar" /&gt;</w:t>
      </w:r>
      <w:r>
        <w:br/>
      </w:r>
      <w:r>
        <w:t xml:space="preserve"> 171              &lt;h2&gt;Buscar&lt;/h2&gt;</w:t>
      </w:r>
      <w:r>
        <w:br/>
      </w:r>
      <w:r>
        <w:t xml:space="preserve"> 172              &lt;p&gt;Encuentra tu servicio ideal.&lt;/p&gt;</w:t>
      </w:r>
      <w:r>
        <w:br/>
      </w:r>
      <w:r>
        <w:t xml:space="preserve"> 173            &lt;/div&gt;</w:t>
      </w:r>
      <w:r>
        <w:br/>
      </w:r>
      <w:r>
        <w:t xml:space="preserve"> 174  </w:t>
      </w:r>
      <w:r>
        <w:br/>
      </w:r>
      <w:r>
        <w:t xml:space="preserve"> 175            &lt;div class="cardComoFunciona"&gt;</w:t>
      </w:r>
      <w:r>
        <w:br/>
      </w:r>
      <w:r>
        <w:t xml:space="preserve"> 176              &lt;img src="../src/img/comparar.png" alt="Comparar" /&gt;</w:t>
      </w:r>
      <w:r>
        <w:br/>
      </w:r>
      <w:r>
        <w:t xml:space="preserve"> 177              &lt;h2&gt;Comparar&lt;/h2&gt;</w:t>
      </w:r>
      <w:r>
        <w:br/>
      </w:r>
      <w:r>
        <w:t xml:space="preserve"> 178              &lt;p&gt;Revisa perfiles, experiencia y valoraciones.&lt;/p&gt;</w:t>
      </w:r>
      <w:r>
        <w:br/>
      </w:r>
      <w:r>
        <w:t xml:space="preserve"> 179            &lt;/div&gt;</w:t>
      </w:r>
      <w:r>
        <w:br/>
      </w:r>
      <w:r>
        <w:t xml:space="preserve"> 180  </w:t>
      </w:r>
      <w:r>
        <w:br/>
      </w:r>
      <w:r>
        <w:t xml:space="preserve"> 181            &lt;div class="cardComoFunciona"&gt;</w:t>
      </w:r>
      <w:r>
        <w:br/>
      </w:r>
      <w:r>
        <w:t xml:space="preserve"> 182              &lt;i class="fa-regular fa-comments" aria-hidden="true"&gt;&lt;/i&gt;</w:t>
      </w:r>
      <w:r>
        <w:br/>
      </w:r>
      <w:r>
        <w:t xml:space="preserve"> 183              &lt;h2&gt;Contactar&lt;/h2&gt;</w:t>
      </w:r>
      <w:r>
        <w:br/>
      </w:r>
      <w:r>
        <w:t xml:space="preserve"> 184              &lt;p&gt;Habla directamente con el profesional.&lt;/p&gt;</w:t>
      </w:r>
      <w:r>
        <w:br/>
      </w:r>
      <w:r>
        <w:t xml:space="preserve"> 185            &lt;/div&gt;</w:t>
      </w:r>
      <w:r>
        <w:br/>
      </w:r>
      <w:r>
        <w:t xml:space="preserve"> 186  </w:t>
      </w:r>
      <w:r>
        <w:br/>
      </w:r>
      <w:r>
        <w:t xml:space="preserve"> 187            &lt;div class="cardComoFunciona"&gt;</w:t>
      </w:r>
      <w:r>
        <w:br/>
      </w:r>
      <w:r>
        <w:t xml:space="preserve"> 188              &lt;i class="fa-solid fa-handshake" aria-hidden="true"&gt;&lt;/i&gt;</w:t>
      </w:r>
      <w:r>
        <w:br/>
      </w:r>
      <w:r>
        <w:t xml:space="preserve"> 189              &lt;h2&gt;Contratar&lt;/h2&gt;</w:t>
      </w:r>
      <w:r>
        <w:br/>
      </w:r>
      <w:r>
        <w:t xml:space="preserve"> 190              &lt;p&gt;Comienza tu proyecto de forma rápida y segura.&lt;/p&gt;</w:t>
      </w:r>
      <w:r>
        <w:br/>
      </w:r>
      <w:r>
        <w:t xml:space="preserve"> 191            &lt;/div&gt;</w:t>
      </w:r>
      <w:r>
        <w:br/>
      </w:r>
      <w:r>
        <w:t xml:space="preserve"> 192          &lt;/div&gt;</w:t>
      </w:r>
      <w:r>
        <w:br/>
      </w:r>
      <w:r>
        <w:t xml:space="preserve"> 193        &lt;/section&gt;</w:t>
      </w:r>
      <w:r>
        <w:br/>
      </w:r>
      <w:r>
        <w:t xml:space="preserve"> 194  </w:t>
      </w:r>
      <w:r>
        <w:br/>
      </w:r>
      <w:r>
        <w:t xml:space="preserve"> 195        &lt;!-- RESEÑAS --&gt;</w:t>
      </w:r>
      <w:r>
        <w:br/>
      </w:r>
      <w:r>
        <w:t xml:space="preserve"> 196        &lt;section class="reseñas" id="resenas"&gt;</w:t>
      </w:r>
      <w:r>
        <w:br/>
      </w:r>
      <w:r>
        <w:t xml:space="preserve"> 197          &lt;h2 id="titleResenas"&gt;Lo que dicen nuestros usuarios&lt;/h2&gt;</w:t>
      </w:r>
      <w:r>
        <w:br/>
      </w:r>
      <w:r>
        <w:t xml:space="preserve"> 198  </w:t>
      </w:r>
      <w:r>
        <w:br/>
      </w:r>
      <w:r>
        <w:t xml:space="preserve"> 199          &lt;div class="reseñasCardContainer"&gt;</w:t>
      </w:r>
      <w:r>
        <w:br/>
      </w:r>
      <w:r>
        <w:t xml:space="preserve"> 200            &lt;div class="cardReseña"&gt;</w:t>
      </w:r>
      <w:r>
        <w:br/>
      </w:r>
      <w:r>
        <w:t xml:space="preserve"> 201              &lt;p&gt;"Encontré un diseñador excelente en menos de una hora."&lt;/p&gt;</w:t>
      </w:r>
      <w:r>
        <w:br/>
      </w:r>
      <w:r>
        <w:t xml:space="preserve"> 202              &lt;p&gt;⭐⭐⭐⭐⭐&lt;/p&gt;</w:t>
      </w:r>
      <w:r>
        <w:br/>
      </w:r>
      <w:r>
        <w:t xml:space="preserve"> 203              &lt;p&gt;Ana Gómez&lt;/p&gt;</w:t>
      </w:r>
      <w:r>
        <w:br/>
      </w:r>
      <w:r>
        <w:t xml:space="preserve"> 204            &lt;/div&gt;</w:t>
      </w:r>
      <w:r>
        <w:br/>
      </w:r>
      <w:r>
        <w:t xml:space="preserve"> 205  </w:t>
      </w:r>
      <w:r>
        <w:br/>
      </w:r>
      <w:r>
        <w:t xml:space="preserve"> 206            &lt;div class="cardReseña"&gt;</w:t>
      </w:r>
      <w:r>
        <w:br/>
      </w:r>
      <w:r>
        <w:t xml:space="preserve"> 207              &lt;p&gt;"Excelente plataforma para encontrar desarrolladores."&lt;/p&gt;</w:t>
      </w:r>
      <w:r>
        <w:br/>
      </w:r>
      <w:r>
        <w:t xml:space="preserve"> 208              &lt;p&gt;⭐⭐⭐⭐⭐&lt;/p&gt;</w:t>
      </w:r>
      <w:r>
        <w:br/>
      </w:r>
      <w:r>
        <w:t xml:space="preserve"> 209              &lt;p&gt;Carlos Fernández&lt;/p&gt;</w:t>
      </w:r>
      <w:r>
        <w:br/>
      </w:r>
      <w:r>
        <w:t xml:space="preserve"> 210            &lt;/div&gt;</w:t>
      </w:r>
      <w:r>
        <w:br/>
      </w:r>
      <w:r>
        <w:t xml:space="preserve"> 211  </w:t>
      </w:r>
      <w:r>
        <w:br/>
      </w:r>
      <w:r>
        <w:t xml:space="preserve"> 212            &lt;div class="cardReseña"&gt;</w:t>
      </w:r>
      <w:r>
        <w:br/>
      </w:r>
      <w:r>
        <w:t xml:space="preserve"> 213              &lt;p&gt;"Muy fácil de usar y con profesionales de calidad."&lt;/p&gt;</w:t>
      </w:r>
      <w:r>
        <w:br/>
      </w:r>
      <w:r>
        <w:t xml:space="preserve"> 214              &lt;p&gt;⭐⭐⭐⭐⭐&lt;/p&gt;</w:t>
      </w:r>
      <w:r>
        <w:br/>
      </w:r>
      <w:r>
        <w:t xml:space="preserve"> 215              &lt;p&gt;Lucía Rodríguez&lt;/p&gt;</w:t>
      </w:r>
      <w:r>
        <w:br/>
      </w:r>
      <w:r>
        <w:t xml:space="preserve"> 216            &lt;/div&gt;</w:t>
      </w:r>
      <w:r>
        <w:br/>
      </w:r>
      <w:r>
        <w:t xml:space="preserve"> 217          &lt;/div&gt;</w:t>
      </w:r>
      <w:r>
        <w:br/>
      </w:r>
      <w:r>
        <w:t xml:space="preserve"> 218        &lt;/section&gt;</w:t>
      </w:r>
      <w:r>
        <w:br/>
      </w:r>
      <w:r>
        <w:t xml:space="preserve"> 219      &lt;/main&gt;</w:t>
      </w:r>
      <w:r>
        <w:br/>
      </w:r>
      <w:r>
        <w:t xml:space="preserve"> 220  </w:t>
      </w:r>
      <w:r>
        <w:br/>
      </w:r>
      <w:r>
        <w:t xml:space="preserve"> 221      &lt;!-- FOOTER --&gt;</w:t>
      </w:r>
      <w:r>
        <w:br/>
      </w:r>
      <w:r>
        <w:t xml:space="preserve"> 222      &lt;footer id="contacto"&gt;</w:t>
      </w:r>
      <w:r>
        <w:br/>
      </w:r>
      <w:r>
        <w:t xml:space="preserve"> 223        &lt;div&gt;</w:t>
      </w:r>
      <w:r>
        <w:br/>
      </w:r>
      <w:r>
        <w:t xml:space="preserve"> 224          &lt;img</w:t>
      </w:r>
      <w:r>
        <w:br/>
      </w:r>
      <w:r>
        <w:t xml:space="preserve"> 225            src="../docs/tie-up/logo-tie-up-transparente.png"</w:t>
      </w:r>
      <w:r>
        <w:br/>
      </w:r>
      <w:r>
        <w:t xml:space="preserve"> 226            alt="Logo de DevConnect"</w:t>
      </w:r>
      <w:r>
        <w:br/>
      </w:r>
      <w:r>
        <w:t xml:space="preserve"> 227          /&gt;</w:t>
      </w:r>
      <w:r>
        <w:br/>
      </w:r>
      <w:r>
        <w:t xml:space="preserve"> 228          &lt;p&gt;Conectando talento con oportunidades.&lt;/p&gt;</w:t>
      </w:r>
      <w:r>
        <w:br/>
      </w:r>
      <w:r>
        <w:t xml:space="preserve"> 229        &lt;/div&gt;</w:t>
      </w:r>
      <w:r>
        <w:br/>
      </w:r>
      <w:r>
        <w:t xml:space="preserve"> 230  </w:t>
      </w:r>
      <w:r>
        <w:br/>
      </w:r>
      <w:r>
        <w:t xml:space="preserve"> 231        &lt;div&gt;</w:t>
      </w:r>
      <w:r>
        <w:br/>
      </w:r>
      <w:r>
        <w:t xml:space="preserve"> 232          &lt;h3&gt;Explorar&lt;/h3&gt;</w:t>
      </w:r>
      <w:r>
        <w:br/>
      </w:r>
      <w:r>
        <w:t xml:space="preserve"> 233  </w:t>
      </w:r>
      <w:r>
        <w:br/>
      </w:r>
      <w:r>
        <w:t xml:space="preserve"> 234          &lt;ul&gt;</w:t>
      </w:r>
      <w:r>
        <w:br/>
      </w:r>
      <w:r>
        <w:t xml:space="preserve"> 235            &lt;li&gt;&lt;span class="footerText"&gt;Sobre nosotros&lt;/span&gt;&lt;/li&gt;</w:t>
      </w:r>
      <w:r>
        <w:br/>
      </w:r>
      <w:r>
        <w:t xml:space="preserve"> 236            &lt;li&gt;&lt;a href="#servicios"&gt;Servicios&lt;/a&gt;&lt;/li&gt;</w:t>
      </w:r>
      <w:r>
        <w:br/>
      </w:r>
      <w:r>
        <w:t xml:space="preserve"> 237            &lt;li&gt;&lt;a href="#freelancers"&gt;Freelancers&lt;/a&gt;&lt;/li&gt;</w:t>
      </w:r>
      <w:r>
        <w:br/>
      </w:r>
      <w:r>
        <w:t xml:space="preserve"> 238            &lt;li&gt;&lt;a href="#contacto"&gt;Contacto&lt;/a&gt;&lt;/li&gt;</w:t>
      </w:r>
      <w:r>
        <w:br/>
      </w:r>
      <w:r>
        <w:t xml:space="preserve"> 239          &lt;/ul&gt;</w:t>
      </w:r>
      <w:r>
        <w:br/>
      </w:r>
      <w:r>
        <w:t xml:space="preserve"> 240        &lt;/div&gt;</w:t>
      </w:r>
      <w:r>
        <w:br/>
      </w:r>
      <w:r>
        <w:t xml:space="preserve"> 241  </w:t>
      </w:r>
      <w:r>
        <w:br/>
      </w:r>
      <w:r>
        <w:t xml:space="preserve"> 242        &lt;div&gt;</w:t>
      </w:r>
      <w:r>
        <w:br/>
      </w:r>
      <w:r>
        <w:t xml:space="preserve"> 243          &lt;h3&gt;Recursos&lt;/h3&gt;</w:t>
      </w:r>
      <w:r>
        <w:br/>
      </w:r>
      <w:r>
        <w:t xml:space="preserve"> 244  </w:t>
      </w:r>
      <w:r>
        <w:br/>
      </w:r>
      <w:r>
        <w:t xml:space="preserve"> 245          &lt;ul&gt;</w:t>
      </w:r>
      <w:r>
        <w:br/>
      </w:r>
      <w:r>
        <w:t xml:space="preserve"> 246            &lt;li&gt;&lt;a href="soporte.html"&gt;Ayuda&lt;/a&gt;&lt;/li&gt;</w:t>
      </w:r>
      <w:r>
        <w:br/>
      </w:r>
      <w:r>
        <w:t xml:space="preserve"> 247            &lt;li&gt;&lt;span class="footerText"&gt;Preguntas frecuentes&lt;/span&gt;&lt;/li&gt;</w:t>
      </w:r>
      <w:r>
        <w:br/>
      </w:r>
      <w:r>
        <w:t xml:space="preserve"> 248            &lt;li&gt;&lt;span class="footerText"&gt;Política de privacidad&lt;/span&gt;&lt;/li&gt;</w:t>
      </w:r>
      <w:r>
        <w:br/>
      </w:r>
      <w:r>
        <w:t xml:space="preserve"> 249            &lt;li&gt;&lt;span class="footerText"&gt;Términos y condiciones&lt;/span&gt;&lt;/li&gt;</w:t>
      </w:r>
      <w:r>
        <w:br/>
      </w:r>
      <w:r>
        <w:t xml:space="preserve"> 250          &lt;/ul&gt;</w:t>
      </w:r>
      <w:r>
        <w:br/>
      </w:r>
      <w:r>
        <w:t xml:space="preserve"> 251        &lt;/div&gt;</w:t>
      </w:r>
      <w:r>
        <w:br/>
      </w:r>
      <w:r>
        <w:t xml:space="preserve"> 252  </w:t>
      </w:r>
      <w:r>
        <w:br/>
      </w:r>
      <w:r>
        <w:t xml:space="preserve"> 253        &lt;div&gt;</w:t>
      </w:r>
      <w:r>
        <w:br/>
      </w:r>
      <w:r>
        <w:t xml:space="preserve"> 254          &lt;h3&gt;Contacto Directo&lt;/h3&gt;</w:t>
      </w:r>
      <w:r>
        <w:br/>
      </w:r>
      <w:r>
        <w:t xml:space="preserve"> 255  </w:t>
      </w:r>
      <w:r>
        <w:br/>
      </w:r>
      <w:r>
        <w:t xml:space="preserve"> 256          &lt;p&gt;devconnectinfo@gmail.com&lt;/p&gt;</w:t>
      </w:r>
      <w:r>
        <w:br/>
      </w:r>
      <w:r>
        <w:t xml:space="preserve"> 257          &lt;p&gt;+598 12 345 678&lt;/p&gt;</w:t>
      </w:r>
      <w:r>
        <w:br/>
      </w:r>
      <w:r>
        <w:t xml:space="preserve"> 258        &lt;/div&gt;</w:t>
      </w:r>
      <w:r>
        <w:br/>
      </w:r>
      <w:r>
        <w:t xml:space="preserve"> 259      &lt;/footer&gt;</w:t>
      </w:r>
      <w:r>
        <w:br/>
      </w:r>
      <w:r>
        <w:t xml:space="preserve"> 260      &lt;script src="../js/i18n.js"&gt;&lt;/script&gt;</w:t>
      </w:r>
      <w:r>
        <w:br/>
      </w:r>
      <w:r>
        <w:t xml:space="preserve"> 261    &lt;/body&gt;</w:t>
      </w:r>
      <w:r>
        <w:br/>
      </w:r>
      <w:r>
        <w:t xml:space="preserve"> 262  &lt;/html&gt;</w:t>
      </w:r>
    </w:p>
    <w:p>
      <w:r>
        <w:br w:type="page"/>
      </w:r>
    </w:p>
    <w:p>
      <w:pPr>
        <w:pStyle w:val="Heading1"/>
        <w:spacing w:before="200" w:after="100"/>
      </w:pPr>
      <w:r>
        <w:t>css/style.css</w:t>
      </w:r>
    </w:p>
    <w:p>
      <w:pPr>
        <w:pStyle w:val="Code"/>
        <w:keepLines w:val="0"/>
      </w:pPr>
      <w:r>
        <w:t xml:space="preserve">   1  /* ===========================</w:t>
      </w:r>
      <w:r>
        <w:br/>
      </w:r>
      <w:r>
        <w:t xml:space="preserve">   2     RESET</w:t>
      </w:r>
      <w:r>
        <w:br/>
      </w:r>
      <w:r>
        <w:t xml:space="preserve">   3  =========================== */</w:t>
      </w:r>
      <w:r>
        <w:br/>
      </w:r>
      <w:r>
        <w:t xml:space="preserve">   4  </w:t>
      </w:r>
      <w:r>
        <w:br/>
      </w:r>
      <w:r>
        <w:t xml:space="preserve">   5  * {</w:t>
      </w:r>
      <w:r>
        <w:br/>
      </w:r>
      <w:r>
        <w:t xml:space="preserve">   6    margin: 0;</w:t>
      </w:r>
      <w:r>
        <w:br/>
      </w:r>
      <w:r>
        <w:t xml:space="preserve">   7    padding: 0;</w:t>
      </w:r>
      <w:r>
        <w:br/>
      </w:r>
      <w:r>
        <w:t xml:space="preserve">   8    box-sizing: border-box;</w:t>
      </w:r>
      <w:r>
        <w:br/>
      </w:r>
      <w:r>
        <w:t xml:space="preserve">   9  }</w:t>
      </w:r>
      <w:r>
        <w:br/>
      </w:r>
      <w:r>
        <w:t xml:space="preserve">  10  </w:t>
      </w:r>
      <w:r>
        <w:br/>
      </w:r>
      <w:r>
        <w:t xml:space="preserve">  11  /* ===========================</w:t>
      </w:r>
      <w:r>
        <w:br/>
      </w:r>
      <w:r>
        <w:t xml:space="preserve">  12     VARIABLES</w:t>
      </w:r>
      <w:r>
        <w:br/>
      </w:r>
      <w:r>
        <w:t xml:space="preserve">  13  =========================== */</w:t>
      </w:r>
      <w:r>
        <w:br/>
      </w:r>
      <w:r>
        <w:t xml:space="preserve">  14  </w:t>
      </w:r>
      <w:r>
        <w:br/>
      </w:r>
      <w:r>
        <w:t xml:space="preserve">  15  :root {</w:t>
      </w:r>
      <w:r>
        <w:br/>
      </w:r>
      <w:r>
        <w:t xml:space="preserve">  16    --verdeClaro: #50b4aa;</w:t>
      </w:r>
      <w:r>
        <w:br/>
      </w:r>
      <w:r>
        <w:t xml:space="preserve">  17    --verdeMedio: #3f928a;</w:t>
      </w:r>
      <w:r>
        <w:br/>
      </w:r>
      <w:r>
        <w:t xml:space="preserve">  18    --verdeOscuro: #306e68;</w:t>
      </w:r>
      <w:r>
        <w:br/>
      </w:r>
      <w:r>
        <w:t xml:space="preserve">  19    --blanco: #ffffff;</w:t>
      </w:r>
      <w:r>
        <w:br/>
      </w:r>
      <w:r>
        <w:t xml:space="preserve">  20    --pastelClaro: #f3eddf;</w:t>
      </w:r>
      <w:r>
        <w:br/>
      </w:r>
      <w:r>
        <w:t xml:space="preserve">  21    --pastelOscuro: #e5d8ba;</w:t>
      </w:r>
      <w:r>
        <w:br/>
      </w:r>
      <w:r>
        <w:t xml:space="preserve">  22  }</w:t>
      </w:r>
      <w:r>
        <w:br/>
      </w:r>
      <w:r>
        <w:t xml:space="preserve">  23  </w:t>
      </w:r>
      <w:r>
        <w:br/>
      </w:r>
      <w:r>
        <w:t xml:space="preserve">  24  /* ===========================</w:t>
      </w:r>
      <w:r>
        <w:br/>
      </w:r>
      <w:r>
        <w:t xml:space="preserve">  25     BODY</w:t>
      </w:r>
      <w:r>
        <w:br/>
      </w:r>
      <w:r>
        <w:t xml:space="preserve">  26  =========================== */</w:t>
      </w:r>
      <w:r>
        <w:br/>
      </w:r>
      <w:r>
        <w:t xml:space="preserve">  27  </w:t>
      </w:r>
      <w:r>
        <w:br/>
      </w:r>
      <w:r>
        <w:t xml:space="preserve">  28  body {</w:t>
      </w:r>
      <w:r>
        <w:br/>
      </w:r>
      <w:r>
        <w:t xml:space="preserve">  29    background-color: var(--pastelClaro);</w:t>
      </w:r>
      <w:r>
        <w:br/>
      </w:r>
      <w:r>
        <w:t xml:space="preserve">  30    color: var(--verdeOscuro);</w:t>
      </w:r>
      <w:r>
        <w:br/>
      </w:r>
      <w:r>
        <w:t xml:space="preserve">  31    font-family: Arial, Helvetica, sans-serif;</w:t>
      </w:r>
      <w:r>
        <w:br/>
      </w:r>
      <w:r>
        <w:t xml:space="preserve">  32  }</w:t>
      </w:r>
      <w:r>
        <w:br/>
      </w:r>
      <w:r>
        <w:t xml:space="preserve">  33  </w:t>
      </w:r>
      <w:r>
        <w:br/>
      </w:r>
      <w:r>
        <w:t xml:space="preserve">  34  /* ===========================</w:t>
      </w:r>
      <w:r>
        <w:br/>
      </w:r>
      <w:r>
        <w:t xml:space="preserve">  35     NAVBAR</w:t>
      </w:r>
      <w:r>
        <w:br/>
      </w:r>
      <w:r>
        <w:t xml:space="preserve">  36  =========================== */</w:t>
      </w:r>
      <w:r>
        <w:br/>
      </w:r>
      <w:r>
        <w:t xml:space="preserve">  37  </w:t>
      </w:r>
      <w:r>
        <w:br/>
      </w:r>
      <w:r>
        <w:t xml:space="preserve">  38  .navBar {</w:t>
      </w:r>
      <w:r>
        <w:br/>
      </w:r>
      <w:r>
        <w:t xml:space="preserve">  39    display: flex;</w:t>
      </w:r>
      <w:r>
        <w:br/>
      </w:r>
      <w:r>
        <w:t xml:space="preserve">  40    justify-content: space-between;</w:t>
      </w:r>
      <w:r>
        <w:br/>
      </w:r>
      <w:r>
        <w:t xml:space="preserve">  41    align-items: center;</w:t>
      </w:r>
      <w:r>
        <w:br/>
      </w:r>
      <w:r>
        <w:t xml:space="preserve">  42    padding: 20px 60px;</w:t>
      </w:r>
      <w:r>
        <w:br/>
      </w:r>
      <w:r>
        <w:t xml:space="preserve">  43    background-color: var(--blanco);</w:t>
      </w:r>
      <w:r>
        <w:br/>
      </w:r>
      <w:r>
        <w:t xml:space="preserve">  44  }</w:t>
      </w:r>
      <w:r>
        <w:br/>
      </w:r>
      <w:r>
        <w:t xml:space="preserve">  45  </w:t>
      </w:r>
      <w:r>
        <w:br/>
      </w:r>
      <w:r>
        <w:t xml:space="preserve">  46  .navBar img {</w:t>
      </w:r>
      <w:r>
        <w:br/>
      </w:r>
      <w:r>
        <w:t xml:space="preserve">  47    width: 200px;</w:t>
      </w:r>
      <w:r>
        <w:br/>
      </w:r>
      <w:r>
        <w:t xml:space="preserve">  48  }</w:t>
      </w:r>
      <w:r>
        <w:br/>
      </w:r>
      <w:r>
        <w:t xml:space="preserve">  49  </w:t>
      </w:r>
      <w:r>
        <w:br/>
      </w:r>
      <w:r>
        <w:t xml:space="preserve">  50  .navBar ul {</w:t>
      </w:r>
      <w:r>
        <w:br/>
      </w:r>
      <w:r>
        <w:t xml:space="preserve">  51    display: flex;</w:t>
      </w:r>
      <w:r>
        <w:br/>
      </w:r>
      <w:r>
        <w:t xml:space="preserve">  52    gap: 40px;</w:t>
      </w:r>
      <w:r>
        <w:br/>
      </w:r>
      <w:r>
        <w:t xml:space="preserve">  53    list-style: none;</w:t>
      </w:r>
      <w:r>
        <w:br/>
      </w:r>
      <w:r>
        <w:t xml:space="preserve">  54  }</w:t>
      </w:r>
      <w:r>
        <w:br/>
      </w:r>
      <w:r>
        <w:t xml:space="preserve">  55  </w:t>
      </w:r>
      <w:r>
        <w:br/>
      </w:r>
      <w:r>
        <w:t xml:space="preserve">  56  .navBar a {</w:t>
      </w:r>
      <w:r>
        <w:br/>
      </w:r>
      <w:r>
        <w:t xml:space="preserve">  57    text-decoration: none;</w:t>
      </w:r>
      <w:r>
        <w:br/>
      </w:r>
      <w:r>
        <w:t xml:space="preserve">  58    color: var(--verdeOscuro);</w:t>
      </w:r>
      <w:r>
        <w:br/>
      </w:r>
      <w:r>
        <w:t xml:space="preserve">  59    transition: 0.3s;</w:t>
      </w:r>
      <w:r>
        <w:br/>
      </w:r>
      <w:r>
        <w:t xml:space="preserve">  60  }</w:t>
      </w:r>
      <w:r>
        <w:br/>
      </w:r>
      <w:r>
        <w:t xml:space="preserve">  61  </w:t>
      </w:r>
      <w:r>
        <w:br/>
      </w:r>
      <w:r>
        <w:t xml:space="preserve">  62  .navBar a:hover {</w:t>
      </w:r>
      <w:r>
        <w:br/>
      </w:r>
      <w:r>
        <w:t xml:space="preserve">  63    color: var(--verdeClaro);</w:t>
      </w:r>
      <w:r>
        <w:br/>
      </w:r>
      <w:r>
        <w:t xml:space="preserve">  64  }</w:t>
      </w:r>
      <w:r>
        <w:br/>
      </w:r>
      <w:r>
        <w:t xml:space="preserve">  65  </w:t>
      </w:r>
      <w:r>
        <w:br/>
      </w:r>
      <w:r>
        <w:t xml:space="preserve">  66  /* ===========================</w:t>
      </w:r>
      <w:r>
        <w:br/>
      </w:r>
      <w:r>
        <w:t xml:space="preserve">  67     HERO</w:t>
      </w:r>
      <w:r>
        <w:br/>
      </w:r>
      <w:r>
        <w:t xml:space="preserve">  68  =========================== */</w:t>
      </w:r>
      <w:r>
        <w:br/>
      </w:r>
      <w:r>
        <w:t xml:space="preserve">  69  </w:t>
      </w:r>
      <w:r>
        <w:br/>
      </w:r>
      <w:r>
        <w:t xml:space="preserve">  70  .hero {</w:t>
      </w:r>
      <w:r>
        <w:br/>
      </w:r>
      <w:r>
        <w:t xml:space="preserve">  71    display: flex;</w:t>
      </w:r>
      <w:r>
        <w:br/>
      </w:r>
      <w:r>
        <w:t xml:space="preserve">  72    justify-content: space-around;</w:t>
      </w:r>
      <w:r>
        <w:br/>
      </w:r>
      <w:r>
        <w:t xml:space="preserve">  73    align-items: center;</w:t>
      </w:r>
      <w:r>
        <w:br/>
      </w:r>
      <w:r>
        <w:t xml:space="preserve">  74    padding: 60px;</w:t>
      </w:r>
      <w:r>
        <w:br/>
      </w:r>
      <w:r>
        <w:t xml:space="preserve">  75  }</w:t>
      </w:r>
      <w:r>
        <w:br/>
      </w:r>
      <w:r>
        <w:t xml:space="preserve">  76  </w:t>
      </w:r>
      <w:r>
        <w:br/>
      </w:r>
      <w:r>
        <w:t xml:space="preserve">  77  .heroTxt {</w:t>
      </w:r>
      <w:r>
        <w:br/>
      </w:r>
      <w:r>
        <w:t xml:space="preserve">  78    display: flex;</w:t>
      </w:r>
      <w:r>
        <w:br/>
      </w:r>
      <w:r>
        <w:t xml:space="preserve">  79    flex-direction: column;</w:t>
      </w:r>
      <w:r>
        <w:br/>
      </w:r>
      <w:r>
        <w:t xml:space="preserve">  80    gap: 20px;</w:t>
      </w:r>
      <w:r>
        <w:br/>
      </w:r>
      <w:r>
        <w:t xml:space="preserve">  81  }</w:t>
      </w:r>
      <w:r>
        <w:br/>
      </w:r>
      <w:r>
        <w:t xml:space="preserve">  82  </w:t>
      </w:r>
      <w:r>
        <w:br/>
      </w:r>
      <w:r>
        <w:t xml:space="preserve">  83  .hero h1 {</w:t>
      </w:r>
      <w:r>
        <w:br/>
      </w:r>
      <w:r>
        <w:t xml:space="preserve">  84    width: 450px;</w:t>
      </w:r>
      <w:r>
        <w:br/>
      </w:r>
      <w:r>
        <w:t xml:space="preserve">  85    font-size: 3rem;</w:t>
      </w:r>
      <w:r>
        <w:br/>
      </w:r>
      <w:r>
        <w:t xml:space="preserve">  86  }</w:t>
      </w:r>
      <w:r>
        <w:br/>
      </w:r>
      <w:r>
        <w:t xml:space="preserve">  87  </w:t>
      </w:r>
      <w:r>
        <w:br/>
      </w:r>
      <w:r>
        <w:t xml:space="preserve">  88  .hero p {</w:t>
      </w:r>
      <w:r>
        <w:br/>
      </w:r>
      <w:r>
        <w:t xml:space="preserve">  89    width: 350px;</w:t>
      </w:r>
      <w:r>
        <w:br/>
      </w:r>
      <w:r>
        <w:t xml:space="preserve">  90    line-height: 1.6;</w:t>
      </w:r>
      <w:r>
        <w:br/>
      </w:r>
      <w:r>
        <w:t xml:space="preserve">  91  }</w:t>
      </w:r>
      <w:r>
        <w:br/>
      </w:r>
      <w:r>
        <w:t xml:space="preserve">  92  </w:t>
      </w:r>
      <w:r>
        <w:br/>
      </w:r>
      <w:r>
        <w:t xml:space="preserve">  93  .heroImg {</w:t>
      </w:r>
      <w:r>
        <w:br/>
      </w:r>
      <w:r>
        <w:t xml:space="preserve">  94    width: 350px;</w:t>
      </w:r>
      <w:r>
        <w:br/>
      </w:r>
      <w:r>
        <w:t xml:space="preserve">  95  }</w:t>
      </w:r>
      <w:r>
        <w:br/>
      </w:r>
      <w:r>
        <w:t xml:space="preserve">  96  </w:t>
      </w:r>
      <w:r>
        <w:br/>
      </w:r>
      <w:r>
        <w:t xml:space="preserve">  97  .divHero {</w:t>
      </w:r>
      <w:r>
        <w:br/>
      </w:r>
      <w:r>
        <w:t xml:space="preserve">  98    display: flex;</w:t>
      </w:r>
      <w:r>
        <w:br/>
      </w:r>
      <w:r>
        <w:t xml:space="preserve">  99    flex-direction: column;</w:t>
      </w:r>
      <w:r>
        <w:br/>
      </w:r>
      <w:r>
        <w:t xml:space="preserve"> 100    gap: 20px;</w:t>
      </w:r>
      <w:r>
        <w:br/>
      </w:r>
      <w:r>
        <w:t xml:space="preserve"> 101  }</w:t>
      </w:r>
      <w:r>
        <w:br/>
      </w:r>
      <w:r>
        <w:t xml:space="preserve"> 102  </w:t>
      </w:r>
      <w:r>
        <w:br/>
      </w:r>
      <w:r>
        <w:t xml:space="preserve"> 103  .divHero input {</w:t>
      </w:r>
      <w:r>
        <w:br/>
      </w:r>
      <w:r>
        <w:t xml:space="preserve"> 104    width: 350px;</w:t>
      </w:r>
      <w:r>
        <w:br/>
      </w:r>
      <w:r>
        <w:t xml:space="preserve"> 105    padding: 12px;</w:t>
      </w:r>
      <w:r>
        <w:br/>
      </w:r>
      <w:r>
        <w:t xml:space="preserve"> 106    border: none;</w:t>
      </w:r>
      <w:r>
        <w:br/>
      </w:r>
      <w:r>
        <w:t xml:space="preserve"> 107    border-radius: 10px;</w:t>
      </w:r>
      <w:r>
        <w:br/>
      </w:r>
      <w:r>
        <w:t xml:space="preserve"> 108    outline: none;</w:t>
      </w:r>
      <w:r>
        <w:br/>
      </w:r>
      <w:r>
        <w:t xml:space="preserve"> 109  }</w:t>
      </w:r>
      <w:r>
        <w:br/>
      </w:r>
      <w:r>
        <w:t xml:space="preserve"> 110  </w:t>
      </w:r>
      <w:r>
        <w:br/>
      </w:r>
      <w:r>
        <w:t xml:space="preserve"> 111  .hero a {</w:t>
      </w:r>
      <w:r>
        <w:br/>
      </w:r>
      <w:r>
        <w:t xml:space="preserve"> 112    text-decoration: none;</w:t>
      </w:r>
      <w:r>
        <w:br/>
      </w:r>
      <w:r>
        <w:t xml:space="preserve"> 113  }</w:t>
      </w:r>
      <w:r>
        <w:br/>
      </w:r>
      <w:r>
        <w:t xml:space="preserve"> 114  </w:t>
      </w:r>
      <w:r>
        <w:br/>
      </w:r>
      <w:r>
        <w:t xml:space="preserve"> 115  #aHero1 {</w:t>
      </w:r>
      <w:r>
        <w:br/>
      </w:r>
      <w:r>
        <w:t xml:space="preserve"> 116    background-color: var(--verdeOscuro);</w:t>
      </w:r>
      <w:r>
        <w:br/>
      </w:r>
      <w:r>
        <w:t xml:space="preserve"> 117    color: var(--blanco);</w:t>
      </w:r>
      <w:r>
        <w:br/>
      </w:r>
      <w:r>
        <w:t xml:space="preserve"> 118    padding: 12px 20px;</w:t>
      </w:r>
      <w:r>
        <w:br/>
      </w:r>
      <w:r>
        <w:t xml:space="preserve"> 119    border-radius: 25px;</w:t>
      </w:r>
      <w:r>
        <w:br/>
      </w:r>
      <w:r>
        <w:t xml:space="preserve"> 120    margin-right: 10px;</w:t>
      </w:r>
      <w:r>
        <w:br/>
      </w:r>
      <w:r>
        <w:t xml:space="preserve"> 121  }</w:t>
      </w:r>
      <w:r>
        <w:br/>
      </w:r>
      <w:r>
        <w:t xml:space="preserve"> 122  </w:t>
      </w:r>
      <w:r>
        <w:br/>
      </w:r>
      <w:r>
        <w:t xml:space="preserve"> 123  #aHero2 {</w:t>
      </w:r>
      <w:r>
        <w:br/>
      </w:r>
      <w:r>
        <w:t xml:space="preserve"> 124    border: 2px solid var(--verdeOscuro);</w:t>
      </w:r>
      <w:r>
        <w:br/>
      </w:r>
      <w:r>
        <w:t xml:space="preserve"> 125    color: var(--verdeOscuro);</w:t>
      </w:r>
      <w:r>
        <w:br/>
      </w:r>
      <w:r>
        <w:t xml:space="preserve"> 126    padding: 10px 20px;</w:t>
      </w:r>
      <w:r>
        <w:br/>
      </w:r>
      <w:r>
        <w:t xml:space="preserve"> 127    border-radius: 25px;</w:t>
      </w:r>
      <w:r>
        <w:br/>
      </w:r>
      <w:r>
        <w:t xml:space="preserve"> 128  }</w:t>
      </w:r>
      <w:r>
        <w:br/>
      </w:r>
      <w:r>
        <w:t xml:space="preserve"> 129  </w:t>
      </w:r>
      <w:r>
        <w:br/>
      </w:r>
      <w:r>
        <w:t xml:space="preserve"> 130  /* ===========================</w:t>
      </w:r>
      <w:r>
        <w:br/>
      </w:r>
      <w:r>
        <w:t xml:space="preserve"> 131     TITULOS</w:t>
      </w:r>
      <w:r>
        <w:br/>
      </w:r>
      <w:r>
        <w:t xml:space="preserve"> 132  =========================== */</w:t>
      </w:r>
      <w:r>
        <w:br/>
      </w:r>
      <w:r>
        <w:t xml:space="preserve"> 133  </w:t>
      </w:r>
      <w:r>
        <w:br/>
      </w:r>
      <w:r>
        <w:t xml:space="preserve"> 134  #titleCatPopulares,</w:t>
      </w:r>
      <w:r>
        <w:br/>
      </w:r>
      <w:r>
        <w:t xml:space="preserve"> 135  #titleDestacados,</w:t>
      </w:r>
      <w:r>
        <w:br/>
      </w:r>
      <w:r>
        <w:t xml:space="preserve"> 136  #titleComoFunciona,</w:t>
      </w:r>
      <w:r>
        <w:br/>
      </w:r>
      <w:r>
        <w:t xml:space="preserve"> 137  #titleResenas {</w:t>
      </w:r>
      <w:r>
        <w:br/>
      </w:r>
      <w:r>
        <w:t xml:space="preserve"> 138    text-align: center;</w:t>
      </w:r>
      <w:r>
        <w:br/>
      </w:r>
      <w:r>
        <w:t xml:space="preserve"> 139    margin: 60px 0;</w:t>
      </w:r>
      <w:r>
        <w:br/>
      </w:r>
      <w:r>
        <w:t xml:space="preserve"> 140    font-size: 2rem;</w:t>
      </w:r>
      <w:r>
        <w:br/>
      </w:r>
      <w:r>
        <w:t xml:space="preserve"> 141  }</w:t>
      </w:r>
      <w:r>
        <w:br/>
      </w:r>
      <w:r>
        <w:t xml:space="preserve"> 142  /* ===========================</w:t>
      </w:r>
      <w:r>
        <w:br/>
      </w:r>
      <w:r>
        <w:t xml:space="preserve"> 143     CATEGORÍAS</w:t>
      </w:r>
      <w:r>
        <w:br/>
      </w:r>
      <w:r>
        <w:t xml:space="preserve"> 144  =========================== */</w:t>
      </w:r>
      <w:r>
        <w:br/>
      </w:r>
      <w:r>
        <w:t xml:space="preserve"> 145  </w:t>
      </w:r>
      <w:r>
        <w:br/>
      </w:r>
      <w:r>
        <w:t xml:space="preserve"> 146  .cardContainer {</w:t>
      </w:r>
      <w:r>
        <w:br/>
      </w:r>
      <w:r>
        <w:t xml:space="preserve"> 147    display: grid;</w:t>
      </w:r>
      <w:r>
        <w:br/>
      </w:r>
      <w:r>
        <w:t xml:space="preserve"> 148    grid-template-columns: repeat(4, auto);</w:t>
      </w:r>
      <w:r>
        <w:br/>
      </w:r>
      <w:r>
        <w:t xml:space="preserve"> 149    justify-content: space-evenly;</w:t>
      </w:r>
      <w:r>
        <w:br/>
      </w:r>
      <w:r>
        <w:t xml:space="preserve"> 150    gap: 40px;</w:t>
      </w:r>
      <w:r>
        <w:br/>
      </w:r>
      <w:r>
        <w:t xml:space="preserve"> 151    padding: 0 40px;</w:t>
      </w:r>
      <w:r>
        <w:br/>
      </w:r>
      <w:r>
        <w:t xml:space="preserve"> 152  }</w:t>
      </w:r>
      <w:r>
        <w:br/>
      </w:r>
      <w:r>
        <w:t xml:space="preserve"> 153  </w:t>
      </w:r>
      <w:r>
        <w:br/>
      </w:r>
      <w:r>
        <w:t xml:space="preserve"> 154  .card {</w:t>
      </w:r>
      <w:r>
        <w:br/>
      </w:r>
      <w:r>
        <w:t xml:space="preserve"> 155    width: 260px;</w:t>
      </w:r>
      <w:r>
        <w:br/>
      </w:r>
      <w:r>
        <w:t xml:space="preserve"> 156    height: 220px;</w:t>
      </w:r>
      <w:r>
        <w:br/>
      </w:r>
      <w:r>
        <w:t xml:space="preserve"> 157  </w:t>
      </w:r>
      <w:r>
        <w:br/>
      </w:r>
      <w:r>
        <w:t xml:space="preserve"> 158    background-color: var(--blanco);</w:t>
      </w:r>
      <w:r>
        <w:br/>
      </w:r>
      <w:r>
        <w:t xml:space="preserve"> 159    border-radius: 20px;</w:t>
      </w:r>
      <w:r>
        <w:br/>
      </w:r>
      <w:r>
        <w:t xml:space="preserve"> 160    padding: 30px;</w:t>
      </w:r>
      <w:r>
        <w:br/>
      </w:r>
      <w:r>
        <w:t xml:space="preserve"> 161  </w:t>
      </w:r>
      <w:r>
        <w:br/>
      </w:r>
      <w:r>
        <w:t xml:space="preserve"> 162    display: flex;</w:t>
      </w:r>
      <w:r>
        <w:br/>
      </w:r>
      <w:r>
        <w:t xml:space="preserve"> 163    flex-direction: column;</w:t>
      </w:r>
      <w:r>
        <w:br/>
      </w:r>
      <w:r>
        <w:t xml:space="preserve"> 164    justify-content: center;</w:t>
      </w:r>
      <w:r>
        <w:br/>
      </w:r>
      <w:r>
        <w:t xml:space="preserve"> 165    align-items: center;</w:t>
      </w:r>
      <w:r>
        <w:br/>
      </w:r>
      <w:r>
        <w:t xml:space="preserve"> 166    gap: 15px;</w:t>
      </w:r>
      <w:r>
        <w:br/>
      </w:r>
      <w:r>
        <w:t xml:space="preserve"> 167  </w:t>
      </w:r>
      <w:r>
        <w:br/>
      </w:r>
      <w:r>
        <w:t xml:space="preserve"> 168    text-align: center;</w:t>
      </w:r>
      <w:r>
        <w:br/>
      </w:r>
      <w:r>
        <w:t xml:space="preserve"> 169  </w:t>
      </w:r>
      <w:r>
        <w:br/>
      </w:r>
      <w:r>
        <w:t xml:space="preserve"> 170    box-shadow: 0 8px 25px rgba(0, 0, 0, 0.08);</w:t>
      </w:r>
      <w:r>
        <w:br/>
      </w:r>
      <w:r>
        <w:t xml:space="preserve"> 171  </w:t>
      </w:r>
      <w:r>
        <w:br/>
      </w:r>
      <w:r>
        <w:t xml:space="preserve"> 172    transition: 0.3s;</w:t>
      </w:r>
      <w:r>
        <w:br/>
      </w:r>
      <w:r>
        <w:t xml:space="preserve"> 173  }</w:t>
      </w:r>
      <w:r>
        <w:br/>
      </w:r>
      <w:r>
        <w:t xml:space="preserve"> 174  </w:t>
      </w:r>
      <w:r>
        <w:br/>
      </w:r>
      <w:r>
        <w:t xml:space="preserve"> 175  .card:hover {</w:t>
      </w:r>
      <w:r>
        <w:br/>
      </w:r>
      <w:r>
        <w:t xml:space="preserve"> 176    transform: translateY(-6px);</w:t>
      </w:r>
      <w:r>
        <w:br/>
      </w:r>
      <w:r>
        <w:t xml:space="preserve"> 177  }</w:t>
      </w:r>
      <w:r>
        <w:br/>
      </w:r>
      <w:r>
        <w:t xml:space="preserve"> 178  </w:t>
      </w:r>
      <w:r>
        <w:br/>
      </w:r>
      <w:r>
        <w:t xml:space="preserve"> 179  .card i {</w:t>
      </w:r>
      <w:r>
        <w:br/>
      </w:r>
      <w:r>
        <w:t xml:space="preserve"> 180    font-size: 45px;</w:t>
      </w:r>
      <w:r>
        <w:br/>
      </w:r>
      <w:r>
        <w:t xml:space="preserve"> 181    color: var(--verdeClaro);</w:t>
      </w:r>
      <w:r>
        <w:br/>
      </w:r>
      <w:r>
        <w:t xml:space="preserve"> 182  }</w:t>
      </w:r>
      <w:r>
        <w:br/>
      </w:r>
      <w:r>
        <w:t xml:space="preserve"> 183  </w:t>
      </w:r>
      <w:r>
        <w:br/>
      </w:r>
      <w:r>
        <w:t xml:space="preserve"> 184  .card h2 {</w:t>
      </w:r>
      <w:r>
        <w:br/>
      </w:r>
      <w:r>
        <w:t xml:space="preserve"> 185    margin: 0;</w:t>
      </w:r>
      <w:r>
        <w:br/>
      </w:r>
      <w:r>
        <w:t xml:space="preserve"> 186  }</w:t>
      </w:r>
      <w:r>
        <w:br/>
      </w:r>
      <w:r>
        <w:t xml:space="preserve"> 187  </w:t>
      </w:r>
      <w:r>
        <w:br/>
      </w:r>
      <w:r>
        <w:t xml:space="preserve"> 188  .card p {</w:t>
      </w:r>
      <w:r>
        <w:br/>
      </w:r>
      <w:r>
        <w:t xml:space="preserve"> 189    line-height: 1.5;</w:t>
      </w:r>
      <w:r>
        <w:br/>
      </w:r>
      <w:r>
        <w:t xml:space="preserve"> 190  }</w:t>
      </w:r>
      <w:r>
        <w:br/>
      </w:r>
      <w:r>
        <w:t xml:space="preserve"> 191  </w:t>
      </w:r>
      <w:r>
        <w:br/>
      </w:r>
      <w:r>
        <w:t xml:space="preserve"> 192  /* ===========================</w:t>
      </w:r>
      <w:r>
        <w:br/>
      </w:r>
      <w:r>
        <w:t xml:space="preserve"> 193     DESTACADOS</w:t>
      </w:r>
      <w:r>
        <w:br/>
      </w:r>
      <w:r>
        <w:t xml:space="preserve"> 194  =========================== */</w:t>
      </w:r>
      <w:r>
        <w:br/>
      </w:r>
      <w:r>
        <w:t xml:space="preserve"> 195  </w:t>
      </w:r>
      <w:r>
        <w:br/>
      </w:r>
      <w:r>
        <w:t xml:space="preserve"> 196  .destacados {</w:t>
      </w:r>
      <w:r>
        <w:br/>
      </w:r>
      <w:r>
        <w:t xml:space="preserve"> 197    padding: 60px 0;</w:t>
      </w:r>
      <w:r>
        <w:br/>
      </w:r>
      <w:r>
        <w:t xml:space="preserve"> 198  }</w:t>
      </w:r>
      <w:r>
        <w:br/>
      </w:r>
      <w:r>
        <w:t xml:space="preserve"> 199  </w:t>
      </w:r>
      <w:r>
        <w:br/>
      </w:r>
      <w:r>
        <w:t xml:space="preserve"> 200  .cardDestacadosContainer {</w:t>
      </w:r>
      <w:r>
        <w:br/>
      </w:r>
      <w:r>
        <w:t xml:space="preserve"> 201    display: grid;</w:t>
      </w:r>
      <w:r>
        <w:br/>
      </w:r>
      <w:r>
        <w:t xml:space="preserve"> 202    grid-template-columns: repeat(3, auto);</w:t>
      </w:r>
      <w:r>
        <w:br/>
      </w:r>
      <w:r>
        <w:t xml:space="preserve"> 203    justify-content: space-evenly;</w:t>
      </w:r>
      <w:r>
        <w:br/>
      </w:r>
      <w:r>
        <w:t xml:space="preserve"> 204  }</w:t>
      </w:r>
      <w:r>
        <w:br/>
      </w:r>
      <w:r>
        <w:t xml:space="preserve"> 205  </w:t>
      </w:r>
      <w:r>
        <w:br/>
      </w:r>
      <w:r>
        <w:t xml:space="preserve"> 206  .cardDestacado {</w:t>
      </w:r>
      <w:r>
        <w:br/>
      </w:r>
      <w:r>
        <w:t xml:space="preserve"> 207    width: 400px;</w:t>
      </w:r>
      <w:r>
        <w:br/>
      </w:r>
      <w:r>
        <w:t xml:space="preserve"> 208    height: 380px;</w:t>
      </w:r>
      <w:r>
        <w:br/>
      </w:r>
      <w:r>
        <w:t xml:space="preserve"> 209  </w:t>
      </w:r>
      <w:r>
        <w:br/>
      </w:r>
      <w:r>
        <w:t xml:space="preserve"> 210    background-color: var(--blanco);</w:t>
      </w:r>
      <w:r>
        <w:br/>
      </w:r>
      <w:r>
        <w:t xml:space="preserve"> 211    color: black;</w:t>
      </w:r>
      <w:r>
        <w:br/>
      </w:r>
      <w:r>
        <w:t xml:space="preserve"> 212  </w:t>
      </w:r>
      <w:r>
        <w:br/>
      </w:r>
      <w:r>
        <w:t xml:space="preserve"> 213    padding: 20px;</w:t>
      </w:r>
      <w:r>
        <w:br/>
      </w:r>
      <w:r>
        <w:t xml:space="preserve"> 214    border-radius: 20px;</w:t>
      </w:r>
      <w:r>
        <w:br/>
      </w:r>
      <w:r>
        <w:t xml:space="preserve"> 215  </w:t>
      </w:r>
      <w:r>
        <w:br/>
      </w:r>
      <w:r>
        <w:t xml:space="preserve"> 216    display: flex;</w:t>
      </w:r>
      <w:r>
        <w:br/>
      </w:r>
      <w:r>
        <w:t xml:space="preserve"> 217    flex-direction: column;</w:t>
      </w:r>
      <w:r>
        <w:br/>
      </w:r>
      <w:r>
        <w:t xml:space="preserve"> 218    gap: 12px;</w:t>
      </w:r>
      <w:r>
        <w:br/>
      </w:r>
      <w:r>
        <w:t xml:space="preserve"> 219  </w:t>
      </w:r>
      <w:r>
        <w:br/>
      </w:r>
      <w:r>
        <w:t xml:space="preserve"> 220    box-shadow: 0 8px 25px rgba(0, 0, 0, 0.08);</w:t>
      </w:r>
      <w:r>
        <w:br/>
      </w:r>
      <w:r>
        <w:t xml:space="preserve"> 221  </w:t>
      </w:r>
      <w:r>
        <w:br/>
      </w:r>
      <w:r>
        <w:t xml:space="preserve"> 222    transition: 0.3s;</w:t>
      </w:r>
      <w:r>
        <w:br/>
      </w:r>
      <w:r>
        <w:t xml:space="preserve"> 223  }</w:t>
      </w:r>
      <w:r>
        <w:br/>
      </w:r>
      <w:r>
        <w:t xml:space="preserve"> 224  </w:t>
      </w:r>
      <w:r>
        <w:br/>
      </w:r>
      <w:r>
        <w:t xml:space="preserve"> 225  .cardDestacado:hover {</w:t>
      </w:r>
      <w:r>
        <w:br/>
      </w:r>
      <w:r>
        <w:t xml:space="preserve"> 226    transform: translateY(-6px);</w:t>
      </w:r>
      <w:r>
        <w:br/>
      </w:r>
      <w:r>
        <w:t xml:space="preserve"> 227  }</w:t>
      </w:r>
      <w:r>
        <w:br/>
      </w:r>
      <w:r>
        <w:t xml:space="preserve"> 228  </w:t>
      </w:r>
      <w:r>
        <w:br/>
      </w:r>
      <w:r>
        <w:t xml:space="preserve"> 229  .cardDestacado img {</w:t>
      </w:r>
      <w:r>
        <w:br/>
      </w:r>
      <w:r>
        <w:t xml:space="preserve"> 230    width: 100%;</w:t>
      </w:r>
      <w:r>
        <w:br/>
      </w:r>
      <w:r>
        <w:t xml:space="preserve"> 231    height: 170px;</w:t>
      </w:r>
      <w:r>
        <w:br/>
      </w:r>
      <w:r>
        <w:t xml:space="preserve"> 232  </w:t>
      </w:r>
      <w:r>
        <w:br/>
      </w:r>
      <w:r>
        <w:t xml:space="preserve"> 233    object-fit: cover;</w:t>
      </w:r>
      <w:r>
        <w:br/>
      </w:r>
      <w:r>
        <w:t xml:space="preserve"> 234    border-radius: 15px;</w:t>
      </w:r>
      <w:r>
        <w:br/>
      </w:r>
      <w:r>
        <w:t xml:space="preserve"> 235  }</w:t>
      </w:r>
      <w:r>
        <w:br/>
      </w:r>
      <w:r>
        <w:t xml:space="preserve"> 236  </w:t>
      </w:r>
      <w:r>
        <w:br/>
      </w:r>
      <w:r>
        <w:t xml:space="preserve"> 237  .cardDestacado h2 {</w:t>
      </w:r>
      <w:r>
        <w:br/>
      </w:r>
      <w:r>
        <w:t xml:space="preserve"> 238    margin-top: 5px;</w:t>
      </w:r>
      <w:r>
        <w:br/>
      </w:r>
      <w:r>
        <w:t xml:space="preserve"> 239  }</w:t>
      </w:r>
      <w:r>
        <w:br/>
      </w:r>
      <w:r>
        <w:t xml:space="preserve"> 240  </w:t>
      </w:r>
      <w:r>
        <w:br/>
      </w:r>
      <w:r>
        <w:t xml:space="preserve"> 241  .cardDestacado button {</w:t>
      </w:r>
      <w:r>
        <w:br/>
      </w:r>
      <w:r>
        <w:t xml:space="preserve"> 242    margin-top: auto;</w:t>
      </w:r>
      <w:r>
        <w:br/>
      </w:r>
      <w:r>
        <w:t xml:space="preserve"> 243  </w:t>
      </w:r>
      <w:r>
        <w:br/>
      </w:r>
      <w:r>
        <w:t xml:space="preserve"> 244    background-color: var(--verdeOscuro);</w:t>
      </w:r>
      <w:r>
        <w:br/>
      </w:r>
      <w:r>
        <w:t xml:space="preserve"> 245    color: var(--blanco);</w:t>
      </w:r>
      <w:r>
        <w:br/>
      </w:r>
      <w:r>
        <w:t xml:space="preserve"> 246  </w:t>
      </w:r>
      <w:r>
        <w:br/>
      </w:r>
      <w:r>
        <w:t xml:space="preserve"> 247    border: none;</w:t>
      </w:r>
      <w:r>
        <w:br/>
      </w:r>
      <w:r>
        <w:t xml:space="preserve"> 248    border-radius: 10px;</w:t>
      </w:r>
      <w:r>
        <w:br/>
      </w:r>
      <w:r>
        <w:t xml:space="preserve"> 249  </w:t>
      </w:r>
      <w:r>
        <w:br/>
      </w:r>
      <w:r>
        <w:t xml:space="preserve"> 250    padding: 12px;</w:t>
      </w:r>
      <w:r>
        <w:br/>
      </w:r>
      <w:r>
        <w:t xml:space="preserve"> 251  </w:t>
      </w:r>
      <w:r>
        <w:br/>
      </w:r>
      <w:r>
        <w:t xml:space="preserve"> 252    cursor: pointer;</w:t>
      </w:r>
      <w:r>
        <w:br/>
      </w:r>
      <w:r>
        <w:t xml:space="preserve"> 253    transition: 0.3s;</w:t>
      </w:r>
      <w:r>
        <w:br/>
      </w:r>
      <w:r>
        <w:t xml:space="preserve"> 254  }</w:t>
      </w:r>
      <w:r>
        <w:br/>
      </w:r>
      <w:r>
        <w:t xml:space="preserve"> 255  </w:t>
      </w:r>
      <w:r>
        <w:br/>
      </w:r>
      <w:r>
        <w:t xml:space="preserve"> 256  .cardDestacado button:hover {</w:t>
      </w:r>
      <w:r>
        <w:br/>
      </w:r>
      <w:r>
        <w:t xml:space="preserve"> 257    background-color: var(--verdeMedio);</w:t>
      </w:r>
      <w:r>
        <w:br/>
      </w:r>
      <w:r>
        <w:t xml:space="preserve"> 258  }</w:t>
      </w:r>
      <w:r>
        <w:br/>
      </w:r>
      <w:r>
        <w:t xml:space="preserve"> 259  </w:t>
      </w:r>
      <w:r>
        <w:br/>
      </w:r>
      <w:r>
        <w:t xml:space="preserve"> 260  /* ===========================</w:t>
      </w:r>
      <w:r>
        <w:br/>
      </w:r>
      <w:r>
        <w:t xml:space="preserve"> 261     COMO FUNCIONA</w:t>
      </w:r>
      <w:r>
        <w:br/>
      </w:r>
      <w:r>
        <w:t xml:space="preserve"> 262  =========================== */</w:t>
      </w:r>
      <w:r>
        <w:br/>
      </w:r>
      <w:r>
        <w:t xml:space="preserve"> 263  </w:t>
      </w:r>
      <w:r>
        <w:br/>
      </w:r>
      <w:r>
        <w:t xml:space="preserve"> 264  .comoFunciona {</w:t>
      </w:r>
      <w:r>
        <w:br/>
      </w:r>
      <w:r>
        <w:t xml:space="preserve"> 265    padding: 60px 0;</w:t>
      </w:r>
      <w:r>
        <w:br/>
      </w:r>
      <w:r>
        <w:t xml:space="preserve"> 266  }</w:t>
      </w:r>
      <w:r>
        <w:br/>
      </w:r>
      <w:r>
        <w:t xml:space="preserve"> 267  </w:t>
      </w:r>
      <w:r>
        <w:br/>
      </w:r>
      <w:r>
        <w:t xml:space="preserve"> 268  .cardComoFuncionaContainer {</w:t>
      </w:r>
      <w:r>
        <w:br/>
      </w:r>
      <w:r>
        <w:t xml:space="preserve"> 269    display: grid;</w:t>
      </w:r>
      <w:r>
        <w:br/>
      </w:r>
      <w:r>
        <w:t xml:space="preserve"> 270    grid-template-columns: repeat(4, auto);</w:t>
      </w:r>
      <w:r>
        <w:br/>
      </w:r>
      <w:r>
        <w:t xml:space="preserve"> 271    justify-content: space-evenly;</w:t>
      </w:r>
      <w:r>
        <w:br/>
      </w:r>
      <w:r>
        <w:t xml:space="preserve"> 272  }</w:t>
      </w:r>
      <w:r>
        <w:br/>
      </w:r>
      <w:r>
        <w:t xml:space="preserve"> 273  </w:t>
      </w:r>
      <w:r>
        <w:br/>
      </w:r>
      <w:r>
        <w:t xml:space="preserve"> 274  .cardComoFunciona {</w:t>
      </w:r>
      <w:r>
        <w:br/>
      </w:r>
      <w:r>
        <w:t xml:space="preserve"> 275    width: 280px;</w:t>
      </w:r>
      <w:r>
        <w:br/>
      </w:r>
      <w:r>
        <w:t xml:space="preserve"> 276    height: 280px;</w:t>
      </w:r>
      <w:r>
        <w:br/>
      </w:r>
      <w:r>
        <w:t xml:space="preserve"> 277  </w:t>
      </w:r>
      <w:r>
        <w:br/>
      </w:r>
      <w:r>
        <w:t xml:space="preserve"> 278    background-color: var(--blanco);</w:t>
      </w:r>
      <w:r>
        <w:br/>
      </w:r>
      <w:r>
        <w:t xml:space="preserve"> 279    color: black;</w:t>
      </w:r>
      <w:r>
        <w:br/>
      </w:r>
      <w:r>
        <w:t xml:space="preserve"> 280  </w:t>
      </w:r>
      <w:r>
        <w:br/>
      </w:r>
      <w:r>
        <w:t xml:space="preserve"> 281    padding: 30px;</w:t>
      </w:r>
      <w:r>
        <w:br/>
      </w:r>
      <w:r>
        <w:t xml:space="preserve"> 282    border-radius: 20px;</w:t>
      </w:r>
      <w:r>
        <w:br/>
      </w:r>
      <w:r>
        <w:t xml:space="preserve"> 283  </w:t>
      </w:r>
      <w:r>
        <w:br/>
      </w:r>
      <w:r>
        <w:t xml:space="preserve"> 284    display: flex;</w:t>
      </w:r>
      <w:r>
        <w:br/>
      </w:r>
      <w:r>
        <w:t xml:space="preserve"> 285    flex-direction: column;</w:t>
      </w:r>
      <w:r>
        <w:br/>
      </w:r>
      <w:r>
        <w:t xml:space="preserve"> 286    justify-content: center;</w:t>
      </w:r>
      <w:r>
        <w:br/>
      </w:r>
      <w:r>
        <w:t xml:space="preserve"> 287    align-items: center;</w:t>
      </w:r>
      <w:r>
        <w:br/>
      </w:r>
      <w:r>
        <w:t xml:space="preserve"> 288    gap: 15px;</w:t>
      </w:r>
      <w:r>
        <w:br/>
      </w:r>
      <w:r>
        <w:t xml:space="preserve"> 289  </w:t>
      </w:r>
      <w:r>
        <w:br/>
      </w:r>
      <w:r>
        <w:t xml:space="preserve"> 290    text-align: center;</w:t>
      </w:r>
      <w:r>
        <w:br/>
      </w:r>
      <w:r>
        <w:t xml:space="preserve"> 291  </w:t>
      </w:r>
      <w:r>
        <w:br/>
      </w:r>
      <w:r>
        <w:t xml:space="preserve"> 292    box-shadow: 0 8px 25px rgba(0, 0, 0, 0.08);</w:t>
      </w:r>
      <w:r>
        <w:br/>
      </w:r>
      <w:r>
        <w:t xml:space="preserve"> 293  </w:t>
      </w:r>
      <w:r>
        <w:br/>
      </w:r>
      <w:r>
        <w:t xml:space="preserve"> 294    transition: 0.3s;</w:t>
      </w:r>
      <w:r>
        <w:br/>
      </w:r>
      <w:r>
        <w:t xml:space="preserve"> 295  }</w:t>
      </w:r>
      <w:r>
        <w:br/>
      </w:r>
      <w:r>
        <w:t xml:space="preserve"> 296  </w:t>
      </w:r>
      <w:r>
        <w:br/>
      </w:r>
      <w:r>
        <w:t xml:space="preserve"> 297  .cardComoFunciona:hover {</w:t>
      </w:r>
      <w:r>
        <w:br/>
      </w:r>
      <w:r>
        <w:t xml:space="preserve"> 298    transform: translateY(-6px);</w:t>
      </w:r>
      <w:r>
        <w:br/>
      </w:r>
      <w:r>
        <w:t xml:space="preserve"> 299  }</w:t>
      </w:r>
      <w:r>
        <w:br/>
      </w:r>
      <w:r>
        <w:t xml:space="preserve"> 300  </w:t>
      </w:r>
      <w:r>
        <w:br/>
      </w:r>
      <w:r>
        <w:t xml:space="preserve"> 301  .cardComoFunciona img {</w:t>
      </w:r>
      <w:r>
        <w:br/>
      </w:r>
      <w:r>
        <w:t xml:space="preserve"> 302    width: 90px;</w:t>
      </w:r>
      <w:r>
        <w:br/>
      </w:r>
      <w:r>
        <w:t xml:space="preserve"> 303    height: 90px;</w:t>
      </w:r>
      <w:r>
        <w:br/>
      </w:r>
      <w:r>
        <w:t xml:space="preserve"> 304    object-fit: contain;</w:t>
      </w:r>
      <w:r>
        <w:br/>
      </w:r>
      <w:r>
        <w:t xml:space="preserve"> 305  }</w:t>
      </w:r>
      <w:r>
        <w:br/>
      </w:r>
      <w:r>
        <w:t xml:space="preserve"> 306  </w:t>
      </w:r>
      <w:r>
        <w:br/>
      </w:r>
      <w:r>
        <w:t xml:space="preserve"> 307  .cardComoFunciona &gt; i {</w:t>
      </w:r>
      <w:r>
        <w:br/>
      </w:r>
      <w:r>
        <w:t xml:space="preserve"> 308    width: 90px;</w:t>
      </w:r>
      <w:r>
        <w:br/>
      </w:r>
      <w:r>
        <w:t xml:space="preserve"> 309    height: 90px;</w:t>
      </w:r>
      <w:r>
        <w:br/>
      </w:r>
      <w:r>
        <w:t xml:space="preserve"> 310    display: grid;</w:t>
      </w:r>
      <w:r>
        <w:br/>
      </w:r>
      <w:r>
        <w:t xml:space="preserve"> 311    place-items: center;</w:t>
      </w:r>
      <w:r>
        <w:br/>
      </w:r>
      <w:r>
        <w:t xml:space="preserve"> 312    color: var(--verdeClaro);</w:t>
      </w:r>
      <w:r>
        <w:br/>
      </w:r>
      <w:r>
        <w:t xml:space="preserve"> 313    font-size: 64px;</w:t>
      </w:r>
      <w:r>
        <w:br/>
      </w:r>
      <w:r>
        <w:t xml:space="preserve"> 314  }</w:t>
      </w:r>
      <w:r>
        <w:br/>
      </w:r>
      <w:r>
        <w:t xml:space="preserve"> 315  </w:t>
      </w:r>
      <w:r>
        <w:br/>
      </w:r>
      <w:r>
        <w:t xml:space="preserve"> 316  .cardComoFunciona h2 {</w:t>
      </w:r>
      <w:r>
        <w:br/>
      </w:r>
      <w:r>
        <w:t xml:space="preserve"> 317    margin: 0;</w:t>
      </w:r>
      <w:r>
        <w:br/>
      </w:r>
      <w:r>
        <w:t xml:space="preserve"> 318  }</w:t>
      </w:r>
      <w:r>
        <w:br/>
      </w:r>
      <w:r>
        <w:t xml:space="preserve"> 319  </w:t>
      </w:r>
      <w:r>
        <w:br/>
      </w:r>
      <w:r>
        <w:t xml:space="preserve"> 320  .cardComoFunciona p {</w:t>
      </w:r>
      <w:r>
        <w:br/>
      </w:r>
      <w:r>
        <w:t xml:space="preserve"> 321    line-height: 1.5;</w:t>
      </w:r>
      <w:r>
        <w:br/>
      </w:r>
      <w:r>
        <w:t xml:space="preserve"> 322  }</w:t>
      </w:r>
      <w:r>
        <w:br/>
      </w:r>
      <w:r>
        <w:t xml:space="preserve"> 323  </w:t>
      </w:r>
      <w:r>
        <w:br/>
      </w:r>
      <w:r>
        <w:t xml:space="preserve"> 324  /* ===========================</w:t>
      </w:r>
      <w:r>
        <w:br/>
      </w:r>
      <w:r>
        <w:t xml:space="preserve"> 325     RESEÑAS</w:t>
      </w:r>
      <w:r>
        <w:br/>
      </w:r>
      <w:r>
        <w:t xml:space="preserve"> 326  =========================== */</w:t>
      </w:r>
      <w:r>
        <w:br/>
      </w:r>
      <w:r>
        <w:t xml:space="preserve"> 327  </w:t>
      </w:r>
      <w:r>
        <w:br/>
      </w:r>
      <w:r>
        <w:t xml:space="preserve"> 328  .reseñas {</w:t>
      </w:r>
      <w:r>
        <w:br/>
      </w:r>
      <w:r>
        <w:t xml:space="preserve"> 329    padding: 70px 40px;</w:t>
      </w:r>
      <w:r>
        <w:br/>
      </w:r>
      <w:r>
        <w:t xml:space="preserve"> 330  }</w:t>
      </w:r>
      <w:r>
        <w:br/>
      </w:r>
      <w:r>
        <w:t xml:space="preserve"> 331  </w:t>
      </w:r>
      <w:r>
        <w:br/>
      </w:r>
      <w:r>
        <w:t xml:space="preserve"> 332  .reseñasCardContainer {</w:t>
      </w:r>
      <w:r>
        <w:br/>
      </w:r>
      <w:r>
        <w:t xml:space="preserve"> 333    display: grid;</w:t>
      </w:r>
      <w:r>
        <w:br/>
      </w:r>
      <w:r>
        <w:t xml:space="preserve"> 334    grid-template-columns: repeat(3, auto);</w:t>
      </w:r>
      <w:r>
        <w:br/>
      </w:r>
      <w:r>
        <w:t xml:space="preserve"> 335    justify-content: space-evenly;</w:t>
      </w:r>
      <w:r>
        <w:br/>
      </w:r>
      <w:r>
        <w:t xml:space="preserve"> 336    gap: 40px;</w:t>
      </w:r>
      <w:r>
        <w:br/>
      </w:r>
      <w:r>
        <w:t xml:space="preserve"> 337  }</w:t>
      </w:r>
      <w:r>
        <w:br/>
      </w:r>
      <w:r>
        <w:t xml:space="preserve"> 338  </w:t>
      </w:r>
      <w:r>
        <w:br/>
      </w:r>
      <w:r>
        <w:t xml:space="preserve"> 339  .cardReseña {</w:t>
      </w:r>
      <w:r>
        <w:br/>
      </w:r>
      <w:r>
        <w:t xml:space="preserve"> 340    width: 340px;</w:t>
      </w:r>
      <w:r>
        <w:br/>
      </w:r>
      <w:r>
        <w:t xml:space="preserve"> 341    height: 220px;</w:t>
      </w:r>
      <w:r>
        <w:br/>
      </w:r>
      <w:r>
        <w:t xml:space="preserve"> 342  </w:t>
      </w:r>
      <w:r>
        <w:br/>
      </w:r>
      <w:r>
        <w:t xml:space="preserve"> 343    background-color: var(--blanco);</w:t>
      </w:r>
      <w:r>
        <w:br/>
      </w:r>
      <w:r>
        <w:t xml:space="preserve"> 344  </w:t>
      </w:r>
      <w:r>
        <w:br/>
      </w:r>
      <w:r>
        <w:t xml:space="preserve"> 345    padding: 30px;</w:t>
      </w:r>
      <w:r>
        <w:br/>
      </w:r>
      <w:r>
        <w:t xml:space="preserve"> 346    border-radius: 20px;</w:t>
      </w:r>
      <w:r>
        <w:br/>
      </w:r>
      <w:r>
        <w:t xml:space="preserve"> 347  </w:t>
      </w:r>
      <w:r>
        <w:br/>
      </w:r>
      <w:r>
        <w:t xml:space="preserve"> 348    display: flex;</w:t>
      </w:r>
      <w:r>
        <w:br/>
      </w:r>
      <w:r>
        <w:t xml:space="preserve"> 349    flex-direction: column;</w:t>
      </w:r>
      <w:r>
        <w:br/>
      </w:r>
      <w:r>
        <w:t xml:space="preserve"> 350    justify-content: space-between;</w:t>
      </w:r>
      <w:r>
        <w:br/>
      </w:r>
      <w:r>
        <w:t xml:space="preserve"> 351  </w:t>
      </w:r>
      <w:r>
        <w:br/>
      </w:r>
      <w:r>
        <w:t xml:space="preserve"> 352    box-shadow: 0 8px 25px rgba(0, 0, 0, 0.08);</w:t>
      </w:r>
      <w:r>
        <w:br/>
      </w:r>
      <w:r>
        <w:t xml:space="preserve"> 353  </w:t>
      </w:r>
      <w:r>
        <w:br/>
      </w:r>
      <w:r>
        <w:t xml:space="preserve"> 354    transition: 0.3s;</w:t>
      </w:r>
      <w:r>
        <w:br/>
      </w:r>
      <w:r>
        <w:t xml:space="preserve"> 355  }</w:t>
      </w:r>
      <w:r>
        <w:br/>
      </w:r>
      <w:r>
        <w:t xml:space="preserve"> 356  </w:t>
      </w:r>
      <w:r>
        <w:br/>
      </w:r>
      <w:r>
        <w:t xml:space="preserve"> 357  .cardReseña:hover {</w:t>
      </w:r>
      <w:r>
        <w:br/>
      </w:r>
      <w:r>
        <w:t xml:space="preserve"> 358    transform: translateY(-6px);</w:t>
      </w:r>
      <w:r>
        <w:br/>
      </w:r>
      <w:r>
        <w:t xml:space="preserve"> 359    box-shadow: 0 15px 35px rgba(0, 0, 0, 0.12);</w:t>
      </w:r>
      <w:r>
        <w:br/>
      </w:r>
      <w:r>
        <w:t xml:space="preserve"> 360  }</w:t>
      </w:r>
      <w:r>
        <w:br/>
      </w:r>
      <w:r>
        <w:t xml:space="preserve"> 361  </w:t>
      </w:r>
      <w:r>
        <w:br/>
      </w:r>
      <w:r>
        <w:t xml:space="preserve"> 362  .cardReseña p {</w:t>
      </w:r>
      <w:r>
        <w:br/>
      </w:r>
      <w:r>
        <w:t xml:space="preserve"> 363    line-height: 1.6;</w:t>
      </w:r>
      <w:r>
        <w:br/>
      </w:r>
      <w:r>
        <w:t xml:space="preserve"> 364  }</w:t>
      </w:r>
      <w:r>
        <w:br/>
      </w:r>
      <w:r>
        <w:t xml:space="preserve"> 365  </w:t>
      </w:r>
      <w:r>
        <w:br/>
      </w:r>
      <w:r>
        <w:t xml:space="preserve"> 366  .cardReseña p:first-child {</w:t>
      </w:r>
      <w:r>
        <w:br/>
      </w:r>
      <w:r>
        <w:t xml:space="preserve"> 367    font-style: italic;</w:t>
      </w:r>
      <w:r>
        <w:br/>
      </w:r>
      <w:r>
        <w:t xml:space="preserve"> 368  }</w:t>
      </w:r>
      <w:r>
        <w:br/>
      </w:r>
      <w:r>
        <w:t xml:space="preserve"> 369  </w:t>
      </w:r>
      <w:r>
        <w:br/>
      </w:r>
      <w:r>
        <w:t xml:space="preserve"> 370  .cardReseña p:last-child {</w:t>
      </w:r>
      <w:r>
        <w:br/>
      </w:r>
      <w:r>
        <w:t xml:space="preserve"> 371    font-weight: bold;</w:t>
      </w:r>
      <w:r>
        <w:br/>
      </w:r>
      <w:r>
        <w:t xml:space="preserve"> 372    color: var(--verdeOscuro);</w:t>
      </w:r>
      <w:r>
        <w:br/>
      </w:r>
      <w:r>
        <w:t xml:space="preserve"> 373  }</w:t>
      </w:r>
      <w:r>
        <w:br/>
      </w:r>
      <w:r>
        <w:t xml:space="preserve"> 374  </w:t>
      </w:r>
      <w:r>
        <w:br/>
      </w:r>
      <w:r>
        <w:t xml:space="preserve"> 375  footer {</w:t>
      </w:r>
      <w:r>
        <w:br/>
      </w:r>
      <w:r>
        <w:t xml:space="preserve"> 376    background-color: #306e68;</w:t>
      </w:r>
      <w:r>
        <w:br/>
      </w:r>
      <w:r>
        <w:t xml:space="preserve"> 377    color: #ffffff;</w:t>
      </w:r>
      <w:r>
        <w:br/>
      </w:r>
      <w:r>
        <w:t xml:space="preserve"> 378    display: flex;</w:t>
      </w:r>
      <w:r>
        <w:br/>
      </w:r>
      <w:r>
        <w:t xml:space="preserve"> 379    justify-content: space-around;</w:t>
      </w:r>
      <w:r>
        <w:br/>
      </w:r>
      <w:r>
        <w:t xml:space="preserve"> 380    align-items: flex-start;</w:t>
      </w:r>
      <w:r>
        <w:br/>
      </w:r>
      <w:r>
        <w:t xml:space="preserve"> 381    padding: 40px 60px;</w:t>
      </w:r>
      <w:r>
        <w:br/>
      </w:r>
      <w:r>
        <w:t xml:space="preserve"> 382    gap: 30px;</w:t>
      </w:r>
      <w:r>
        <w:br/>
      </w:r>
      <w:r>
        <w:t xml:space="preserve"> 383  }</w:t>
      </w:r>
      <w:r>
        <w:br/>
      </w:r>
      <w:r>
        <w:t xml:space="preserve"> 384  </w:t>
      </w:r>
      <w:r>
        <w:br/>
      </w:r>
      <w:r>
        <w:t xml:space="preserve"> 385  footer div {</w:t>
      </w:r>
      <w:r>
        <w:br/>
      </w:r>
      <w:r>
        <w:t xml:space="preserve"> 386    width: 220px;</w:t>
      </w:r>
      <w:r>
        <w:br/>
      </w:r>
      <w:r>
        <w:t xml:space="preserve"> 387  }</w:t>
      </w:r>
      <w:r>
        <w:br/>
      </w:r>
      <w:r>
        <w:t xml:space="preserve"> 388  </w:t>
      </w:r>
      <w:r>
        <w:br/>
      </w:r>
      <w:r>
        <w:t xml:space="preserve"> 389  footer img {</w:t>
      </w:r>
      <w:r>
        <w:br/>
      </w:r>
      <w:r>
        <w:t xml:space="preserve"> 390    width: 200px;</w:t>
      </w:r>
      <w:r>
        <w:br/>
      </w:r>
      <w:r>
        <w:t xml:space="preserve"> 391    height: auto;</w:t>
      </w:r>
      <w:r>
        <w:br/>
      </w:r>
      <w:r>
        <w:t xml:space="preserve"> 392    margin-bottom: 15px;</w:t>
      </w:r>
      <w:r>
        <w:br/>
      </w:r>
      <w:r>
        <w:t xml:space="preserve"> 393  }</w:t>
      </w:r>
      <w:r>
        <w:br/>
      </w:r>
      <w:r>
        <w:t xml:space="preserve"> 394  </w:t>
      </w:r>
      <w:r>
        <w:br/>
      </w:r>
      <w:r>
        <w:t xml:space="preserve"> 395  footer p {</w:t>
      </w:r>
      <w:r>
        <w:br/>
      </w:r>
      <w:r>
        <w:t xml:space="preserve"> 396    color: #f3eddf;</w:t>
      </w:r>
      <w:r>
        <w:br/>
      </w:r>
      <w:r>
        <w:t xml:space="preserve"> 397    font-size: 15px;</w:t>
      </w:r>
      <w:r>
        <w:br/>
      </w:r>
      <w:r>
        <w:t xml:space="preserve"> 398    line-height: 1.5;</w:t>
      </w:r>
      <w:r>
        <w:br/>
      </w:r>
      <w:r>
        <w:t xml:space="preserve"> 399  }</w:t>
      </w:r>
      <w:r>
        <w:br/>
      </w:r>
      <w:r>
        <w:t xml:space="preserve"> 400  </w:t>
      </w:r>
      <w:r>
        <w:br/>
      </w:r>
      <w:r>
        <w:t xml:space="preserve"> 401  footer h3 {</w:t>
      </w:r>
      <w:r>
        <w:br/>
      </w:r>
      <w:r>
        <w:t xml:space="preserve"> 402    color: #ffffff;</w:t>
      </w:r>
      <w:r>
        <w:br/>
      </w:r>
      <w:r>
        <w:t xml:space="preserve"> 403    font-size: 18px;</w:t>
      </w:r>
      <w:r>
        <w:br/>
      </w:r>
      <w:r>
        <w:t xml:space="preserve"> 404    margin-bottom: 15px;</w:t>
      </w:r>
      <w:r>
        <w:br/>
      </w:r>
      <w:r>
        <w:t xml:space="preserve"> 405  }</w:t>
      </w:r>
      <w:r>
        <w:br/>
      </w:r>
      <w:r>
        <w:t xml:space="preserve"> 406  </w:t>
      </w:r>
      <w:r>
        <w:br/>
      </w:r>
      <w:r>
        <w:t xml:space="preserve"> 407  footer ul {</w:t>
      </w:r>
      <w:r>
        <w:br/>
      </w:r>
      <w:r>
        <w:t xml:space="preserve"> 408    list-style: none;</w:t>
      </w:r>
      <w:r>
        <w:br/>
      </w:r>
      <w:r>
        <w:t xml:space="preserve"> 409    padding: 0;</w:t>
      </w:r>
      <w:r>
        <w:br/>
      </w:r>
      <w:r>
        <w:t xml:space="preserve"> 410  }</w:t>
      </w:r>
      <w:r>
        <w:br/>
      </w:r>
      <w:r>
        <w:t xml:space="preserve"> 411  </w:t>
      </w:r>
      <w:r>
        <w:br/>
      </w:r>
      <w:r>
        <w:t xml:space="preserve"> 412  footer li {</w:t>
      </w:r>
      <w:r>
        <w:br/>
      </w:r>
      <w:r>
        <w:t xml:space="preserve"> 413    margin-bottom: 10px;</w:t>
      </w:r>
      <w:r>
        <w:br/>
      </w:r>
      <w:r>
        <w:t xml:space="preserve"> 414  }</w:t>
      </w:r>
      <w:r>
        <w:br/>
      </w:r>
      <w:r>
        <w:t xml:space="preserve"> 415  </w:t>
      </w:r>
      <w:r>
        <w:br/>
      </w:r>
      <w:r>
        <w:t xml:space="preserve"> 416  footer a,</w:t>
      </w:r>
      <w:r>
        <w:br/>
      </w:r>
      <w:r>
        <w:t xml:space="preserve"> 417  .footerText {</w:t>
      </w:r>
      <w:r>
        <w:br/>
      </w:r>
      <w:r>
        <w:t xml:space="preserve"> 418    color: #f3eddf;</w:t>
      </w:r>
      <w:r>
        <w:br/>
      </w:r>
      <w:r>
        <w:t xml:space="preserve"> 419    text-decoration: none;</w:t>
      </w:r>
      <w:r>
        <w:br/>
      </w:r>
      <w:r>
        <w:t xml:space="preserve"> 420    font-size: 15px;</w:t>
      </w:r>
      <w:r>
        <w:br/>
      </w:r>
      <w:r>
        <w:t xml:space="preserve"> 421  }</w:t>
      </w:r>
      <w:r>
        <w:br/>
      </w:r>
      <w:r>
        <w:t xml:space="preserve"> 422  </w:t>
      </w:r>
      <w:r>
        <w:br/>
      </w:r>
      <w:r>
        <w:t xml:space="preserve"> 423  footer a:hover {</w:t>
      </w:r>
      <w:r>
        <w:br/>
      </w:r>
      <w:r>
        <w:t xml:space="preserve"> 424    color: #ffffff;</w:t>
      </w:r>
      <w:r>
        <w:br/>
      </w:r>
      <w:r>
        <w:t xml:space="preserve"> 425  }</w:t>
      </w:r>
      <w:r>
        <w:br/>
      </w:r>
      <w:r>
        <w:t xml:space="preserve"> 426  </w:t>
      </w:r>
      <w:r>
        <w:br/>
      </w:r>
      <w:r>
        <w:t xml:space="preserve"> 427  @media (max-width: 1100px) {</w:t>
      </w:r>
      <w:r>
        <w:br/>
      </w:r>
      <w:r>
        <w:t xml:space="preserve"> 428    .hero {</w:t>
      </w:r>
      <w:r>
        <w:br/>
      </w:r>
      <w:r>
        <w:t xml:space="preserve"> 429      gap: 40px;</w:t>
      </w:r>
      <w:r>
        <w:br/>
      </w:r>
      <w:r>
        <w:t xml:space="preserve"> 430      padding: 50px 32px;</w:t>
      </w:r>
      <w:r>
        <w:br/>
      </w:r>
      <w:r>
        <w:t xml:space="preserve"> 431    }</w:t>
      </w:r>
      <w:r>
        <w:br/>
      </w:r>
      <w:r>
        <w:t xml:space="preserve"> 432  </w:t>
      </w:r>
      <w:r>
        <w:br/>
      </w:r>
      <w:r>
        <w:t xml:space="preserve"> 433    .hero h1,</w:t>
      </w:r>
      <w:r>
        <w:br/>
      </w:r>
      <w:r>
        <w:t xml:space="preserve"> 434    .hero p,</w:t>
      </w:r>
      <w:r>
        <w:br/>
      </w:r>
      <w:r>
        <w:t xml:space="preserve"> 435    .divHero input {</w:t>
      </w:r>
      <w:r>
        <w:br/>
      </w:r>
      <w:r>
        <w:t xml:space="preserve"> 436      width: 100%;</w:t>
      </w:r>
      <w:r>
        <w:br/>
      </w:r>
      <w:r>
        <w:t xml:space="preserve"> 437    }</w:t>
      </w:r>
      <w:r>
        <w:br/>
      </w:r>
      <w:r>
        <w:t xml:space="preserve"> 438  </w:t>
      </w:r>
      <w:r>
        <w:br/>
      </w:r>
      <w:r>
        <w:t xml:space="preserve"> 439    .cardContainer,</w:t>
      </w:r>
      <w:r>
        <w:br/>
      </w:r>
      <w:r>
        <w:t xml:space="preserve"> 440    .cardComoFuncionaContainer {</w:t>
      </w:r>
      <w:r>
        <w:br/>
      </w:r>
      <w:r>
        <w:t xml:space="preserve"> 441      grid-template-columns: repeat(2, minmax(0, 1fr));</w:t>
      </w:r>
      <w:r>
        <w:br/>
      </w:r>
      <w:r>
        <w:t xml:space="preserve"> 442      gap: 28px;</w:t>
      </w:r>
      <w:r>
        <w:br/>
      </w:r>
      <w:r>
        <w:t xml:space="preserve"> 443    }</w:t>
      </w:r>
      <w:r>
        <w:br/>
      </w:r>
      <w:r>
        <w:t xml:space="preserve"> 444  </w:t>
      </w:r>
      <w:r>
        <w:br/>
      </w:r>
      <w:r>
        <w:t xml:space="preserve"> 445    .cardDestacadosContainer,</w:t>
      </w:r>
      <w:r>
        <w:br/>
      </w:r>
      <w:r>
        <w:t xml:space="preserve"> 446    .reseñasCardContainer {</w:t>
      </w:r>
      <w:r>
        <w:br/>
      </w:r>
      <w:r>
        <w:t xml:space="preserve"> 447      grid-template-columns: repeat(2, minmax(0, 1fr));</w:t>
      </w:r>
      <w:r>
        <w:br/>
      </w:r>
      <w:r>
        <w:t xml:space="preserve"> 448      gap: 28px;</w:t>
      </w:r>
      <w:r>
        <w:br/>
      </w:r>
      <w:r>
        <w:t xml:space="preserve"> 449      padding: 0 32px;</w:t>
      </w:r>
      <w:r>
        <w:br/>
      </w:r>
      <w:r>
        <w:t xml:space="preserve"> 450    }</w:t>
      </w:r>
      <w:r>
        <w:br/>
      </w:r>
      <w:r>
        <w:t xml:space="preserve"> 451  </w:t>
      </w:r>
      <w:r>
        <w:br/>
      </w:r>
      <w:r>
        <w:t xml:space="preserve"> 452    .card,</w:t>
      </w:r>
      <w:r>
        <w:br/>
      </w:r>
      <w:r>
        <w:t xml:space="preserve"> 453    .cardDestacado,</w:t>
      </w:r>
      <w:r>
        <w:br/>
      </w:r>
      <w:r>
        <w:t xml:space="preserve"> 454    .cardComoFunciona,</w:t>
      </w:r>
      <w:r>
        <w:br/>
      </w:r>
      <w:r>
        <w:t xml:space="preserve"> 455    .cardReseña {</w:t>
      </w:r>
      <w:r>
        <w:br/>
      </w:r>
      <w:r>
        <w:t xml:space="preserve"> 456      width: 100%;</w:t>
      </w:r>
      <w:r>
        <w:br/>
      </w:r>
      <w:r>
        <w:t xml:space="preserve"> 457    }</w:t>
      </w:r>
      <w:r>
        <w:br/>
      </w:r>
      <w:r>
        <w:t xml:space="preserve"> 458  </w:t>
      </w:r>
      <w:r>
        <w:br/>
      </w:r>
      <w:r>
        <w:t xml:space="preserve"> 459    footer {</w:t>
      </w:r>
      <w:r>
        <w:br/>
      </w:r>
      <w:r>
        <w:t xml:space="preserve"> 460      flex-wrap: wrap;</w:t>
      </w:r>
      <w:r>
        <w:br/>
      </w:r>
      <w:r>
        <w:t xml:space="preserve"> 461    }</w:t>
      </w:r>
      <w:r>
        <w:br/>
      </w:r>
      <w:r>
        <w:t xml:space="preserve"> 462  }</w:t>
      </w:r>
      <w:r>
        <w:br/>
      </w:r>
      <w:r>
        <w:t xml:space="preserve"> 463  </w:t>
      </w:r>
      <w:r>
        <w:br/>
      </w:r>
      <w:r>
        <w:t xml:space="preserve"> 464  @media (max-width: 700px) {</w:t>
      </w:r>
      <w:r>
        <w:br/>
      </w:r>
      <w:r>
        <w:t xml:space="preserve"> 465    .hero {</w:t>
      </w:r>
      <w:r>
        <w:br/>
      </w:r>
      <w:r>
        <w:t xml:space="preserve"> 466      flex-direction: column;</w:t>
      </w:r>
      <w:r>
        <w:br/>
      </w:r>
      <w:r>
        <w:t xml:space="preserve"> 467      padding: 36px 20px;</w:t>
      </w:r>
      <w:r>
        <w:br/>
      </w:r>
      <w:r>
        <w:t xml:space="preserve"> 468      text-align: center;</w:t>
      </w:r>
      <w:r>
        <w:br/>
      </w:r>
      <w:r>
        <w:t xml:space="preserve"> 469    }</w:t>
      </w:r>
      <w:r>
        <w:br/>
      </w:r>
      <w:r>
        <w:t xml:space="preserve"> 470  </w:t>
      </w:r>
      <w:r>
        <w:br/>
      </w:r>
      <w:r>
        <w:t xml:space="preserve"> 471    .hero h1 {</w:t>
      </w:r>
      <w:r>
        <w:br/>
      </w:r>
      <w:r>
        <w:t xml:space="preserve"> 472      font-size: clamp(2rem, 10vw, 3rem);</w:t>
      </w:r>
      <w:r>
        <w:br/>
      </w:r>
      <w:r>
        <w:t xml:space="preserve"> 473    }</w:t>
      </w:r>
      <w:r>
        <w:br/>
      </w:r>
      <w:r>
        <w:t xml:space="preserve"> 474  </w:t>
      </w:r>
      <w:r>
        <w:br/>
      </w:r>
      <w:r>
        <w:t xml:space="preserve"> 475    .heroImage,</w:t>
      </w:r>
      <w:r>
        <w:br/>
      </w:r>
      <w:r>
        <w:t xml:space="preserve"> 476    .heroImg {</w:t>
      </w:r>
      <w:r>
        <w:br/>
      </w:r>
      <w:r>
        <w:t xml:space="preserve"> 477      width: 100%;</w:t>
      </w:r>
      <w:r>
        <w:br/>
      </w:r>
      <w:r>
        <w:t xml:space="preserve"> 478      max-width: 350px;</w:t>
      </w:r>
      <w:r>
        <w:br/>
      </w:r>
      <w:r>
        <w:t xml:space="preserve"> 479    }</w:t>
      </w:r>
      <w:r>
        <w:br/>
      </w:r>
      <w:r>
        <w:t xml:space="preserve"> 480  </w:t>
      </w:r>
      <w:r>
        <w:br/>
      </w:r>
      <w:r>
        <w:t xml:space="preserve"> 481    .divHero &gt; div {</w:t>
      </w:r>
      <w:r>
        <w:br/>
      </w:r>
      <w:r>
        <w:t xml:space="preserve"> 482      display: flex;</w:t>
      </w:r>
      <w:r>
        <w:br/>
      </w:r>
      <w:r>
        <w:t xml:space="preserve"> 483      flex-direction: column;</w:t>
      </w:r>
      <w:r>
        <w:br/>
      </w:r>
      <w:r>
        <w:t xml:space="preserve"> 484      gap: 12px;</w:t>
      </w:r>
      <w:r>
        <w:br/>
      </w:r>
      <w:r>
        <w:t xml:space="preserve"> 485    }</w:t>
      </w:r>
      <w:r>
        <w:br/>
      </w:r>
      <w:r>
        <w:t xml:space="preserve"> 486  </w:t>
      </w:r>
      <w:r>
        <w:br/>
      </w:r>
      <w:r>
        <w:t xml:space="preserve"> 487    #aHero1 {</w:t>
      </w:r>
      <w:r>
        <w:br/>
      </w:r>
      <w:r>
        <w:t xml:space="preserve"> 488      margin-right: 0;</w:t>
      </w:r>
      <w:r>
        <w:br/>
      </w:r>
      <w:r>
        <w:t xml:space="preserve"> 489    }</w:t>
      </w:r>
      <w:r>
        <w:br/>
      </w:r>
      <w:r>
        <w:t xml:space="preserve"> 490  </w:t>
      </w:r>
      <w:r>
        <w:br/>
      </w:r>
      <w:r>
        <w:t xml:space="preserve"> 491    #titleCatPopulares,</w:t>
      </w:r>
      <w:r>
        <w:br/>
      </w:r>
      <w:r>
        <w:t xml:space="preserve"> 492    #titleDestacados,</w:t>
      </w:r>
      <w:r>
        <w:br/>
      </w:r>
      <w:r>
        <w:t xml:space="preserve"> 493    #titleComoFunciona,</w:t>
      </w:r>
      <w:r>
        <w:br/>
      </w:r>
      <w:r>
        <w:t xml:space="preserve"> 494    #titleResenas {</w:t>
      </w:r>
      <w:r>
        <w:br/>
      </w:r>
      <w:r>
        <w:t xml:space="preserve"> 495      margin: 42px 20px 28px;</w:t>
      </w:r>
      <w:r>
        <w:br/>
      </w:r>
      <w:r>
        <w:t xml:space="preserve"> 496    }</w:t>
      </w:r>
      <w:r>
        <w:br/>
      </w:r>
      <w:r>
        <w:t xml:space="preserve"> 497  </w:t>
      </w:r>
      <w:r>
        <w:br/>
      </w:r>
      <w:r>
        <w:t xml:space="preserve"> 498    .cardContainer,</w:t>
      </w:r>
      <w:r>
        <w:br/>
      </w:r>
      <w:r>
        <w:t xml:space="preserve"> 499    .cardDestacadosContainer,</w:t>
      </w:r>
      <w:r>
        <w:br/>
      </w:r>
      <w:r>
        <w:t xml:space="preserve"> 500    .cardComoFuncionaContainer,</w:t>
      </w:r>
      <w:r>
        <w:br/>
      </w:r>
      <w:r>
        <w:t xml:space="preserve"> 501    .reseñasCardContainer {</w:t>
      </w:r>
      <w:r>
        <w:br/>
      </w:r>
      <w:r>
        <w:t xml:space="preserve"> 502      grid-template-columns: 1fr;</w:t>
      </w:r>
      <w:r>
        <w:br/>
      </w:r>
      <w:r>
        <w:t xml:space="preserve"> 503      padding: 0 20px;</w:t>
      </w:r>
      <w:r>
        <w:br/>
      </w:r>
      <w:r>
        <w:t xml:space="preserve"> 504    }</w:t>
      </w:r>
      <w:r>
        <w:br/>
      </w:r>
      <w:r>
        <w:t xml:space="preserve"> 505  </w:t>
      </w:r>
      <w:r>
        <w:br/>
      </w:r>
      <w:r>
        <w:t xml:space="preserve"> 506    .destacados,</w:t>
      </w:r>
      <w:r>
        <w:br/>
      </w:r>
      <w:r>
        <w:t xml:space="preserve"> 507    .comoFunciona,</w:t>
      </w:r>
      <w:r>
        <w:br/>
      </w:r>
      <w:r>
        <w:t xml:space="preserve"> 508    .reseñas {</w:t>
      </w:r>
      <w:r>
        <w:br/>
      </w:r>
      <w:r>
        <w:t xml:space="preserve"> 509      padding: 36px 0;</w:t>
      </w:r>
      <w:r>
        <w:br/>
      </w:r>
      <w:r>
        <w:t xml:space="preserve"> 510    }</w:t>
      </w:r>
      <w:r>
        <w:br/>
      </w:r>
      <w:r>
        <w:t xml:space="preserve"> 511  </w:t>
      </w:r>
      <w:r>
        <w:br/>
      </w:r>
      <w:r>
        <w:t xml:space="preserve"> 512    footer {</w:t>
      </w:r>
      <w:r>
        <w:br/>
      </w:r>
      <w:r>
        <w:t xml:space="preserve"> 513      flex-direction: column;</w:t>
      </w:r>
      <w:r>
        <w:br/>
      </w:r>
      <w:r>
        <w:t xml:space="preserve"> 514      padding: 36px 24px;</w:t>
      </w:r>
      <w:r>
        <w:br/>
      </w:r>
      <w:r>
        <w:t xml:space="preserve"> 515    }</w:t>
      </w:r>
      <w:r>
        <w:br/>
      </w:r>
      <w:r>
        <w:t xml:space="preserve"> 516  </w:t>
      </w:r>
      <w:r>
        <w:br/>
      </w:r>
      <w:r>
        <w:t xml:space="preserve"> 517    footer div {</w:t>
      </w:r>
      <w:r>
        <w:br/>
      </w:r>
      <w:r>
        <w:t xml:space="preserve"> 518      width: 100%;</w:t>
      </w:r>
      <w:r>
        <w:br/>
      </w:r>
      <w:r>
        <w:t xml:space="preserve"> 519    }</w:t>
      </w:r>
      <w:r>
        <w:br/>
      </w:r>
      <w:r>
        <w:t xml:space="preserve"> 520  }</w:t>
      </w:r>
    </w:p>
    <w:p>
      <w:r>
        <w:br w:type="page"/>
      </w:r>
    </w:p>
    <w:p>
      <w:pPr>
        <w:pStyle w:val="Heading1"/>
        <w:spacing w:before="200" w:after="100"/>
      </w:pPr>
      <w:r>
        <w:t>css/navbar.css</w:t>
      </w:r>
    </w:p>
    <w:p>
      <w:pPr>
        <w:pStyle w:val="Code"/>
        <w:keepLines w:val="0"/>
      </w:pPr>
      <w:r>
        <w:t xml:space="preserve">   1  .site-header {</w:t>
      </w:r>
      <w:r>
        <w:br/>
      </w:r>
      <w:r>
        <w:t xml:space="preserve">   2    width: 100%;</w:t>
      </w:r>
      <w:r>
        <w:br/>
      </w:r>
      <w:r>
        <w:t xml:space="preserve">   3    background-color: var(--blanco, #ffffff);</w:t>
      </w:r>
      <w:r>
        <w:br/>
      </w:r>
      <w:r>
        <w:t xml:space="preserve">   4    box-shadow: 0 2px 10px rgba(0, 0, 0, 0.06);</w:t>
      </w:r>
      <w:r>
        <w:br/>
      </w:r>
      <w:r>
        <w:t xml:space="preserve">   5  }</w:t>
      </w:r>
      <w:r>
        <w:br/>
      </w:r>
      <w:r>
        <w:t xml:space="preserve">   6  </w:t>
      </w:r>
      <w:r>
        <w:br/>
      </w:r>
      <w:r>
        <w:t xml:space="preserve">   7  .site-header,</w:t>
      </w:r>
      <w:r>
        <w:br/>
      </w:r>
      <w:r>
        <w:t xml:space="preserve">   8  .site-header * {</w:t>
      </w:r>
      <w:r>
        <w:br/>
      </w:r>
      <w:r>
        <w:t xml:space="preserve">   9    box-sizing: border-box;</w:t>
      </w:r>
      <w:r>
        <w:br/>
      </w:r>
      <w:r>
        <w:t xml:space="preserve">  10  }</w:t>
      </w:r>
      <w:r>
        <w:br/>
      </w:r>
      <w:r>
        <w:t xml:space="preserve">  11  </w:t>
      </w:r>
      <w:r>
        <w:br/>
      </w:r>
      <w:r>
        <w:t xml:space="preserve">  12  .navBar {</w:t>
      </w:r>
      <w:r>
        <w:br/>
      </w:r>
      <w:r>
        <w:t xml:space="preserve">  13    width: 100%;</w:t>
      </w:r>
      <w:r>
        <w:br/>
      </w:r>
      <w:r>
        <w:t xml:space="preserve">  14    min-height: 90px;</w:t>
      </w:r>
      <w:r>
        <w:br/>
      </w:r>
      <w:r>
        <w:t xml:space="preserve">  15    display: flex;</w:t>
      </w:r>
      <w:r>
        <w:br/>
      </w:r>
      <w:r>
        <w:t xml:space="preserve">  16    justify-content: space-between;</w:t>
      </w:r>
      <w:r>
        <w:br/>
      </w:r>
      <w:r>
        <w:t xml:space="preserve">  17    align-items: center;</w:t>
      </w:r>
      <w:r>
        <w:br/>
      </w:r>
      <w:r>
        <w:t xml:space="preserve">  18    gap: 30px;</w:t>
      </w:r>
      <w:r>
        <w:br/>
      </w:r>
      <w:r>
        <w:t xml:space="preserve">  19    padding: 15px 60px;</w:t>
      </w:r>
      <w:r>
        <w:br/>
      </w:r>
      <w:r>
        <w:t xml:space="preserve">  20    background-color: var(--blanco, #ffffff);</w:t>
      </w:r>
      <w:r>
        <w:br/>
      </w:r>
      <w:r>
        <w:t xml:space="preserve">  21    font-family: Arial, Helvetica, sans-serif;</w:t>
      </w:r>
      <w:r>
        <w:br/>
      </w:r>
      <w:r>
        <w:t xml:space="preserve">  22  }</w:t>
      </w:r>
      <w:r>
        <w:br/>
      </w:r>
      <w:r>
        <w:t xml:space="preserve">  23  </w:t>
      </w:r>
      <w:r>
        <w:br/>
      </w:r>
      <w:r>
        <w:t xml:space="preserve">  24  .navBar .logo {</w:t>
      </w:r>
      <w:r>
        <w:br/>
      </w:r>
      <w:r>
        <w:t xml:space="preserve">  25    display: flex;</w:t>
      </w:r>
      <w:r>
        <w:br/>
      </w:r>
      <w:r>
        <w:t xml:space="preserve">  26    align-items: center;</w:t>
      </w:r>
      <w:r>
        <w:br/>
      </w:r>
      <w:r>
        <w:t xml:space="preserve">  27  }</w:t>
      </w:r>
      <w:r>
        <w:br/>
      </w:r>
      <w:r>
        <w:t xml:space="preserve">  28  </w:t>
      </w:r>
      <w:r>
        <w:br/>
      </w:r>
      <w:r>
        <w:t xml:space="preserve">  29  .navBar .logo img {</w:t>
      </w:r>
      <w:r>
        <w:br/>
      </w:r>
      <w:r>
        <w:t xml:space="preserve">  30    width: 200px;</w:t>
      </w:r>
      <w:r>
        <w:br/>
      </w:r>
      <w:r>
        <w:t xml:space="preserve">  31    height: auto;</w:t>
      </w:r>
      <w:r>
        <w:br/>
      </w:r>
      <w:r>
        <w:t xml:space="preserve">  32    display: block;</w:t>
      </w:r>
      <w:r>
        <w:br/>
      </w:r>
      <w:r>
        <w:t xml:space="preserve">  33  }</w:t>
      </w:r>
      <w:r>
        <w:br/>
      </w:r>
      <w:r>
        <w:t xml:space="preserve">  34  </w:t>
      </w:r>
      <w:r>
        <w:br/>
      </w:r>
      <w:r>
        <w:t xml:space="preserve">  35  .navBar ul {</w:t>
      </w:r>
      <w:r>
        <w:br/>
      </w:r>
      <w:r>
        <w:t xml:space="preserve">  36    display: flex;</w:t>
      </w:r>
      <w:r>
        <w:br/>
      </w:r>
      <w:r>
        <w:t xml:space="preserve">  37    align-items: center;</w:t>
      </w:r>
      <w:r>
        <w:br/>
      </w:r>
      <w:r>
        <w:t xml:space="preserve">  38    gap: 40px;</w:t>
      </w:r>
      <w:r>
        <w:br/>
      </w:r>
      <w:r>
        <w:t xml:space="preserve">  39    margin: 0;</w:t>
      </w:r>
      <w:r>
        <w:br/>
      </w:r>
      <w:r>
        <w:t xml:space="preserve">  40    padding: 0;</w:t>
      </w:r>
      <w:r>
        <w:br/>
      </w:r>
      <w:r>
        <w:t xml:space="preserve">  41    list-style: none;</w:t>
      </w:r>
      <w:r>
        <w:br/>
      </w:r>
      <w:r>
        <w:t xml:space="preserve">  42  }</w:t>
      </w:r>
      <w:r>
        <w:br/>
      </w:r>
      <w:r>
        <w:t xml:space="preserve">  43  </w:t>
      </w:r>
      <w:r>
        <w:br/>
      </w:r>
      <w:r>
        <w:t xml:space="preserve">  44  .navBar a {</w:t>
      </w:r>
      <w:r>
        <w:br/>
      </w:r>
      <w:r>
        <w:t xml:space="preserve">  45    color: var(--verdeOscuro, #306e68);</w:t>
      </w:r>
      <w:r>
        <w:br/>
      </w:r>
      <w:r>
        <w:t xml:space="preserve">  46    text-decoration: none;</w:t>
      </w:r>
      <w:r>
        <w:br/>
      </w:r>
      <w:r>
        <w:t xml:space="preserve">  47    transition: color 0.3s ease;</w:t>
      </w:r>
      <w:r>
        <w:br/>
      </w:r>
      <w:r>
        <w:t xml:space="preserve">  48  }</w:t>
      </w:r>
      <w:r>
        <w:br/>
      </w:r>
      <w:r>
        <w:t xml:space="preserve">  49  </w:t>
      </w:r>
      <w:r>
        <w:br/>
      </w:r>
      <w:r>
        <w:t xml:space="preserve">  50  .navBar a:hover {</w:t>
      </w:r>
      <w:r>
        <w:br/>
      </w:r>
      <w:r>
        <w:t xml:space="preserve">  51    color: var(--verdeClaro, #50b4aa);</w:t>
      </w:r>
      <w:r>
        <w:br/>
      </w:r>
      <w:r>
        <w:t xml:space="preserve">  52  }</w:t>
      </w:r>
      <w:r>
        <w:br/>
      </w:r>
      <w:r>
        <w:t xml:space="preserve">  53  </w:t>
      </w:r>
      <w:r>
        <w:br/>
      </w:r>
      <w:r>
        <w:t xml:space="preserve">  54  .navSession {</w:t>
      </w:r>
      <w:r>
        <w:br/>
      </w:r>
      <w:r>
        <w:t xml:space="preserve">  55    white-space: nowrap;</w:t>
      </w:r>
      <w:r>
        <w:br/>
      </w:r>
      <w:r>
        <w:t xml:space="preserve">  56    display: flex;</w:t>
      </w:r>
      <w:r>
        <w:br/>
      </w:r>
      <w:r>
        <w:t xml:space="preserve">  57    align-items: center;</w:t>
      </w:r>
      <w:r>
        <w:br/>
      </w:r>
      <w:r>
        <w:t xml:space="preserve">  58    gap: 12px;</w:t>
      </w:r>
      <w:r>
        <w:br/>
      </w:r>
      <w:r>
        <w:t xml:space="preserve">  59  }</w:t>
      </w:r>
      <w:r>
        <w:br/>
      </w:r>
      <w:r>
        <w:t xml:space="preserve">  60  </w:t>
      </w:r>
      <w:r>
        <w:br/>
      </w:r>
      <w:r>
        <w:t xml:space="preserve">  61  #language-toggle {</w:t>
      </w:r>
      <w:r>
        <w:br/>
      </w:r>
      <w:r>
        <w:t xml:space="preserve">  62    min-width: 42px;</w:t>
      </w:r>
      <w:r>
        <w:br/>
      </w:r>
      <w:r>
        <w:t xml:space="preserve">  63    padding: 7px 10px;</w:t>
      </w:r>
      <w:r>
        <w:br/>
      </w:r>
      <w:r>
        <w:t xml:space="preserve">  64    border: 1px solid var(--verdeClaro, #50b4aa);</w:t>
      </w:r>
      <w:r>
        <w:br/>
      </w:r>
      <w:r>
        <w:t xml:space="preserve">  65    border-radius: 7px;</w:t>
      </w:r>
      <w:r>
        <w:br/>
      </w:r>
      <w:r>
        <w:t xml:space="preserve">  66    background: transparent;</w:t>
      </w:r>
      <w:r>
        <w:br/>
      </w:r>
      <w:r>
        <w:t xml:space="preserve">  67    color: var(--verdeOscuro, #306e68);</w:t>
      </w:r>
      <w:r>
        <w:br/>
      </w:r>
      <w:r>
        <w:t xml:space="preserve">  68    font-weight: 700;</w:t>
      </w:r>
      <w:r>
        <w:br/>
      </w:r>
      <w:r>
        <w:t xml:space="preserve">  69    cursor: pointer;</w:t>
      </w:r>
      <w:r>
        <w:br/>
      </w:r>
      <w:r>
        <w:t xml:space="preserve">  70  }</w:t>
      </w:r>
      <w:r>
        <w:br/>
      </w:r>
      <w:r>
        <w:t xml:space="preserve">  71  </w:t>
      </w:r>
      <w:r>
        <w:br/>
      </w:r>
      <w:r>
        <w:t xml:space="preserve">  72  #language-toggle:hover {</w:t>
      </w:r>
      <w:r>
        <w:br/>
      </w:r>
      <w:r>
        <w:t xml:space="preserve">  73    background: var(--verdeClaro, #50b4aa);</w:t>
      </w:r>
      <w:r>
        <w:br/>
      </w:r>
      <w:r>
        <w:t xml:space="preserve">  74    color: #fff;</w:t>
      </w:r>
      <w:r>
        <w:br/>
      </w:r>
      <w:r>
        <w:t xml:space="preserve">  75  }</w:t>
      </w:r>
      <w:r>
        <w:br/>
      </w:r>
      <w:r>
        <w:t xml:space="preserve">  76  </w:t>
      </w:r>
      <w:r>
        <w:br/>
      </w:r>
      <w:r>
        <w:t xml:space="preserve">  77  .page-with-navbar {</w:t>
      </w:r>
      <w:r>
        <w:br/>
      </w:r>
      <w:r>
        <w:t xml:space="preserve">  78    display: block;</w:t>
      </w:r>
      <w:r>
        <w:br/>
      </w:r>
      <w:r>
        <w:t xml:space="preserve">  79    margin: 0;</w:t>
      </w:r>
      <w:r>
        <w:br/>
      </w:r>
      <w:r>
        <w:t xml:space="preserve">  80    padding: 0;</w:t>
      </w:r>
      <w:r>
        <w:br/>
      </w:r>
      <w:r>
        <w:t xml:space="preserve">  81  }</w:t>
      </w:r>
      <w:r>
        <w:br/>
      </w:r>
      <w:r>
        <w:t xml:space="preserve">  82  </w:t>
      </w:r>
      <w:r>
        <w:br/>
      </w:r>
      <w:r>
        <w:t xml:space="preserve">  83  .login-page .login,</w:t>
      </w:r>
      <w:r>
        <w:br/>
      </w:r>
      <w:r>
        <w:t xml:space="preserve">  84  .support-page .contacto {</w:t>
      </w:r>
      <w:r>
        <w:br/>
      </w:r>
      <w:r>
        <w:t xml:space="preserve">  85    margin: 60px auto;</w:t>
      </w:r>
      <w:r>
        <w:br/>
      </w:r>
      <w:r>
        <w:t xml:space="preserve">  86    padding-right: 20px;</w:t>
      </w:r>
      <w:r>
        <w:br/>
      </w:r>
      <w:r>
        <w:t xml:space="preserve">  87    padding-left: 20px;</w:t>
      </w:r>
      <w:r>
        <w:br/>
      </w:r>
      <w:r>
        <w:t xml:space="preserve">  88  }</w:t>
      </w:r>
      <w:r>
        <w:br/>
      </w:r>
      <w:r>
        <w:t xml:space="preserve">  89  </w:t>
      </w:r>
      <w:r>
        <w:br/>
      </w:r>
      <w:r>
        <w:t xml:space="preserve">  90  @media (max-width: 900px) {</w:t>
      </w:r>
      <w:r>
        <w:br/>
      </w:r>
      <w:r>
        <w:t xml:space="preserve">  91    .navBar {</w:t>
      </w:r>
      <w:r>
        <w:br/>
      </w:r>
      <w:r>
        <w:t xml:space="preserve">  92      flex-direction: column;</w:t>
      </w:r>
      <w:r>
        <w:br/>
      </w:r>
      <w:r>
        <w:t xml:space="preserve">  93      padding: 20px;</w:t>
      </w:r>
      <w:r>
        <w:br/>
      </w:r>
      <w:r>
        <w:t xml:space="preserve">  94    }</w:t>
      </w:r>
      <w:r>
        <w:br/>
      </w:r>
      <w:r>
        <w:t xml:space="preserve">  95  </w:t>
      </w:r>
      <w:r>
        <w:br/>
      </w:r>
      <w:r>
        <w:t xml:space="preserve">  96    .navBar ul {</w:t>
      </w:r>
      <w:r>
        <w:br/>
      </w:r>
      <w:r>
        <w:t xml:space="preserve">  97      flex-wrap: wrap;</w:t>
      </w:r>
      <w:r>
        <w:br/>
      </w:r>
      <w:r>
        <w:t xml:space="preserve">  98      justify-content: center;</w:t>
      </w:r>
      <w:r>
        <w:br/>
      </w:r>
      <w:r>
        <w:t xml:space="preserve">  99      gap: 15px 25px;</w:t>
      </w:r>
      <w:r>
        <w:br/>
      </w:r>
      <w:r>
        <w:t xml:space="preserve"> 100    }</w:t>
      </w:r>
      <w:r>
        <w:br/>
      </w:r>
      <w:r>
        <w:t xml:space="preserve"> 101  }</w:t>
      </w:r>
    </w:p>
    <w:p>
      <w:r>
        <w:br w:type="page"/>
      </w:r>
    </w:p>
    <w:p>
      <w:pPr>
        <w:pStyle w:val="Heading1"/>
        <w:spacing w:before="200" w:after="100"/>
      </w:pPr>
      <w:r>
        <w:t>html/login.html</w:t>
      </w:r>
    </w:p>
    <w:p>
      <w:pPr>
        <w:pStyle w:val="Code"/>
        <w:keepLines w:val="0"/>
      </w:pPr>
      <w:r>
        <w:t xml:space="preserve">   1  &lt;!doctype html&gt;</w:t>
      </w:r>
      <w:r>
        <w:br/>
      </w:r>
      <w:r>
        <w:t xml:space="preserve">   2  &lt;html lang="es"&gt;</w:t>
      </w:r>
      <w:r>
        <w:br/>
      </w:r>
      <w:r>
        <w:t xml:space="preserve">   3    &lt;head&gt;</w:t>
      </w:r>
      <w:r>
        <w:br/>
      </w:r>
      <w:r>
        <w:t xml:space="preserve">   4      &lt;meta charset="UTF-8" /&gt;</w:t>
      </w:r>
      <w:r>
        <w:br/>
      </w:r>
      <w:r>
        <w:t xml:space="preserve">   5      &lt;meta name="viewport" content="width=device-width, initial-scale=1.0" /&gt;</w:t>
      </w:r>
      <w:r>
        <w:br/>
      </w:r>
      <w:r>
        <w:t xml:space="preserve">   6  </w:t>
      </w:r>
      <w:r>
        <w:br/>
      </w:r>
      <w:r>
        <w:t xml:space="preserve">   7      &lt;title&gt;DevConnect | Iniciar sesión&lt;/title&gt;</w:t>
      </w:r>
      <w:r>
        <w:br/>
      </w:r>
      <w:r>
        <w:t xml:space="preserve">   8  </w:t>
      </w:r>
      <w:r>
        <w:br/>
      </w:r>
      <w:r>
        <w:t xml:space="preserve">   9      &lt;link</w:t>
      </w:r>
      <w:r>
        <w:br/>
      </w:r>
      <w:r>
        <w:t xml:space="preserve">  10        rel="stylesheet"</w:t>
      </w:r>
      <w:r>
        <w:br/>
      </w:r>
      <w:r>
        <w:t xml:space="preserve">  11        href="https://cdnjs.cloudflare.com/ajax/libs/font-awesome/6.7.2/css/all.min.css"</w:t>
      </w:r>
      <w:r>
        <w:br/>
      </w:r>
      <w:r>
        <w:t xml:space="preserve">  12      /&gt;</w:t>
      </w:r>
      <w:r>
        <w:br/>
      </w:r>
      <w:r>
        <w:t xml:space="preserve">  13      &lt;link rel="stylesheet" href="../css/login.css" /&gt;</w:t>
      </w:r>
      <w:r>
        <w:br/>
      </w:r>
      <w:r>
        <w:t xml:space="preserve">  14      &lt;link rel="stylesheet" href="../css/navbar.css" /&gt;</w:t>
      </w:r>
      <w:r>
        <w:br/>
      </w:r>
      <w:r>
        <w:t xml:space="preserve">  15    &lt;/head&gt;</w:t>
      </w:r>
      <w:r>
        <w:br/>
      </w:r>
      <w:r>
        <w:t xml:space="preserve">  16  </w:t>
      </w:r>
      <w:r>
        <w:br/>
      </w:r>
      <w:r>
        <w:t xml:space="preserve">  17    &lt;body class="page-with-navbar login-page"&gt;</w:t>
      </w:r>
      <w:r>
        <w:br/>
      </w:r>
      <w:r>
        <w:t xml:space="preserve">  18      &lt;header class="site-header"&gt;</w:t>
      </w:r>
      <w:r>
        <w:br/>
      </w:r>
      <w:r>
        <w:t xml:space="preserve">  19        &lt;nav class="navBar"&gt;</w:t>
      </w:r>
      <w:r>
        <w:br/>
      </w:r>
      <w:r>
        <w:t xml:space="preserve">  20          &lt;div class="logo"&gt;</w:t>
      </w:r>
      <w:r>
        <w:br/>
      </w:r>
      <w:r>
        <w:t xml:space="preserve">  21            &lt;img</w:t>
      </w:r>
      <w:r>
        <w:br/>
      </w:r>
      <w:r>
        <w:t xml:space="preserve">  22              src="../docs/tie-up/logo-tie-up-transparente.png"</w:t>
      </w:r>
      <w:r>
        <w:br/>
      </w:r>
      <w:r>
        <w:t xml:space="preserve">  23              alt="Logo de DevConnect"</w:t>
      </w:r>
      <w:r>
        <w:br/>
      </w:r>
      <w:r>
        <w:t xml:space="preserve">  24            /&gt;</w:t>
      </w:r>
      <w:r>
        <w:br/>
      </w:r>
      <w:r>
        <w:t xml:space="preserve">  25          &lt;/div&gt;</w:t>
      </w:r>
      <w:r>
        <w:br/>
      </w:r>
      <w:r>
        <w:t xml:space="preserve">  26  </w:t>
      </w:r>
      <w:r>
        <w:br/>
      </w:r>
      <w:r>
        <w:t xml:space="preserve">  27          &lt;div class="navLinks"&gt;</w:t>
      </w:r>
      <w:r>
        <w:br/>
      </w:r>
      <w:r>
        <w:t xml:space="preserve">  28            &lt;ul&gt;</w:t>
      </w:r>
      <w:r>
        <w:br/>
      </w:r>
      <w:r>
        <w:t xml:space="preserve">  29              &lt;li&gt;&lt;a href="index.html"&gt;Inicio&lt;/a&gt;&lt;/li&gt;</w:t>
      </w:r>
      <w:r>
        <w:br/>
      </w:r>
      <w:r>
        <w:t xml:space="preserve">  30              &lt;li&gt;&lt;a href="index.html#servicios"&gt;Servicios&lt;/a&gt;&lt;/li&gt;</w:t>
      </w:r>
      <w:r>
        <w:br/>
      </w:r>
      <w:r>
        <w:t xml:space="preserve">  31              &lt;li&gt;&lt;a href="index.html#freelancers"&gt;Freelancers&lt;/a&gt;&lt;/li&gt;</w:t>
      </w:r>
      <w:r>
        <w:br/>
      </w:r>
      <w:r>
        <w:t xml:space="preserve">  32              &lt;li&gt;&lt;a href="index.html#resenas"&gt;Reseñas&lt;/a&gt;&lt;/li&gt;</w:t>
      </w:r>
      <w:r>
        <w:br/>
      </w:r>
      <w:r>
        <w:t xml:space="preserve">  33              &lt;li&gt;&lt;a href="soporte.html"&gt;Soporte&lt;/a&gt;&lt;/li&gt;</w:t>
      </w:r>
      <w:r>
        <w:br/>
      </w:r>
      <w:r>
        <w:t xml:space="preserve">  34            &lt;/ul&gt;</w:t>
      </w:r>
      <w:r>
        <w:br/>
      </w:r>
      <w:r>
        <w:t xml:space="preserve">  35          &lt;/div&gt;</w:t>
      </w:r>
      <w:r>
        <w:br/>
      </w:r>
      <w:r>
        <w:t xml:space="preserve">  36  </w:t>
      </w:r>
      <w:r>
        <w:br/>
      </w:r>
      <w:r>
        <w:t xml:space="preserve">  37          &lt;div class="navSession"&gt;</w:t>
      </w:r>
      <w:r>
        <w:br/>
      </w:r>
      <w:r>
        <w:t xml:space="preserve">  38            &lt;a href="login.html"&gt;Registrarse / Iniciar Sesión&lt;/a&gt;</w:t>
      </w:r>
      <w:r>
        <w:br/>
      </w:r>
      <w:r>
        <w:t xml:space="preserve">  39          &lt;/div&gt;</w:t>
      </w:r>
      <w:r>
        <w:br/>
      </w:r>
      <w:r>
        <w:t xml:space="preserve">  40        &lt;/nav&gt;</w:t>
      </w:r>
      <w:r>
        <w:br/>
      </w:r>
      <w:r>
        <w:t xml:space="preserve">  41      &lt;/header&gt;</w:t>
      </w:r>
      <w:r>
        <w:br/>
      </w:r>
      <w:r>
        <w:t xml:space="preserve">  42  </w:t>
      </w:r>
      <w:r>
        <w:br/>
      </w:r>
      <w:r>
        <w:t xml:space="preserve">  43      &lt;main class="login"&gt;</w:t>
      </w:r>
      <w:r>
        <w:br/>
      </w:r>
      <w:r>
        <w:t xml:space="preserve">  44        &lt;section class="titulo"&gt;</w:t>
      </w:r>
      <w:r>
        <w:br/>
      </w:r>
      <w:r>
        <w:t xml:space="preserve">  45          &lt;h1&gt;Bienvenido a Dev&lt;span&gt;Connect&lt;/span&gt;&lt;/h1&gt;</w:t>
      </w:r>
      <w:r>
        <w:br/>
      </w:r>
      <w:r>
        <w:t xml:space="preserve">  46  </w:t>
      </w:r>
      <w:r>
        <w:br/>
      </w:r>
      <w:r>
        <w:t xml:space="preserve">  47          &lt;p&gt;Inicia sesión o crea tu cuenta para comenzar&lt;/p&gt;</w:t>
      </w:r>
      <w:r>
        <w:br/>
      </w:r>
      <w:r>
        <w:t xml:space="preserve">  48        &lt;/section&gt;</w:t>
      </w:r>
      <w:r>
        <w:br/>
      </w:r>
      <w:r>
        <w:t xml:space="preserve">  49  </w:t>
      </w:r>
      <w:r>
        <w:br/>
      </w:r>
      <w:r>
        <w:t xml:space="preserve">  50        &lt;section class="contenedor-login"&gt;</w:t>
      </w:r>
      <w:r>
        <w:br/>
      </w:r>
      <w:r>
        <w:t xml:space="preserve">  51          &lt;!--button to exit--&gt;</w:t>
      </w:r>
      <w:r>
        <w:br/>
      </w:r>
      <w:r>
        <w:t xml:space="preserve">  52  </w:t>
      </w:r>
      <w:r>
        <w:br/>
      </w:r>
      <w:r>
        <w:t xml:space="preserve">  53          &lt;a href="index.html"&gt;exit&lt;/a&gt;</w:t>
      </w:r>
      <w:r>
        <w:br/>
      </w:r>
      <w:r>
        <w:t xml:space="preserve">  54          &lt;!-- login --&gt;</w:t>
      </w:r>
      <w:r>
        <w:br/>
      </w:r>
      <w:r>
        <w:t xml:space="preserve">  55  </w:t>
      </w:r>
      <w:r>
        <w:br/>
      </w:r>
      <w:r>
        <w:t xml:space="preserve">  56          &lt;div class="card login-card"&gt;</w:t>
      </w:r>
      <w:r>
        <w:br/>
      </w:r>
      <w:r>
        <w:t xml:space="preserve">  57            &lt;div class="icono-principal"&gt;</w:t>
      </w:r>
      <w:r>
        <w:br/>
      </w:r>
      <w:r>
        <w:t xml:space="preserve">  58              &lt;i class="fa-regular fa-user"&gt;&lt;/i&gt;</w:t>
      </w:r>
      <w:r>
        <w:br/>
      </w:r>
      <w:r>
        <w:t xml:space="preserve">  59            &lt;/div&gt;</w:t>
      </w:r>
      <w:r>
        <w:br/>
      </w:r>
      <w:r>
        <w:t xml:space="preserve">  60  </w:t>
      </w:r>
      <w:r>
        <w:br/>
      </w:r>
      <w:r>
        <w:t xml:space="preserve">  61            &lt;h2&gt;Iniciar sesión&lt;/h2&gt;</w:t>
      </w:r>
      <w:r>
        <w:br/>
      </w:r>
      <w:r>
        <w:t xml:space="preserve">  62  </w:t>
      </w:r>
      <w:r>
        <w:br/>
      </w:r>
      <w:r>
        <w:t xml:space="preserve">  63            &lt;p&gt;Accede a tu cuenta para continuar&lt;/p&gt;</w:t>
      </w:r>
      <w:r>
        <w:br/>
      </w:r>
      <w:r>
        <w:t xml:space="preserve">  64  </w:t>
      </w:r>
      <w:r>
        <w:br/>
      </w:r>
      <w:r>
        <w:t xml:space="preserve">  65            &lt;form action="../php/login.php" method="POST"&gt;</w:t>
      </w:r>
      <w:r>
        <w:br/>
      </w:r>
      <w:r>
        <w:t xml:space="preserve">  66              &lt;div class="campo"&gt;</w:t>
      </w:r>
      <w:r>
        <w:br/>
      </w:r>
      <w:r>
        <w:t xml:space="preserve">  67                &lt;label for="login-email"&gt;Correo electrónico&lt;/label&gt;</w:t>
      </w:r>
      <w:r>
        <w:br/>
      </w:r>
      <w:r>
        <w:t xml:space="preserve">  68  </w:t>
      </w:r>
      <w:r>
        <w:br/>
      </w:r>
      <w:r>
        <w:t xml:space="preserve">  69                &lt;div class="input-icon"&gt;</w:t>
      </w:r>
      <w:r>
        <w:br/>
      </w:r>
      <w:r>
        <w:t xml:space="preserve">  70                  &lt;i class="fa-regular fa-envelope"&gt;&lt;/i&gt;</w:t>
      </w:r>
      <w:r>
        <w:br/>
      </w:r>
      <w:r>
        <w:t xml:space="preserve">  71  </w:t>
      </w:r>
      <w:r>
        <w:br/>
      </w:r>
      <w:r>
        <w:t xml:space="preserve">  72                  &lt;input</w:t>
      </w:r>
      <w:r>
        <w:br/>
      </w:r>
      <w:r>
        <w:t xml:space="preserve">  73                    type="email"</w:t>
      </w:r>
      <w:r>
        <w:br/>
      </w:r>
      <w:r>
        <w:t xml:space="preserve">  74                    id="login-email"</w:t>
      </w:r>
      <w:r>
        <w:br/>
      </w:r>
      <w:r>
        <w:t xml:space="preserve">  75                    name="email"</w:t>
      </w:r>
      <w:r>
        <w:br/>
      </w:r>
      <w:r>
        <w:t xml:space="preserve">  76                    placeholder="tu@email.com"</w:t>
      </w:r>
      <w:r>
        <w:br/>
      </w:r>
      <w:r>
        <w:t xml:space="preserve">  77                    required</w:t>
      </w:r>
      <w:r>
        <w:br/>
      </w:r>
      <w:r>
        <w:t xml:space="preserve">  78                  /&gt;</w:t>
      </w:r>
      <w:r>
        <w:br/>
      </w:r>
      <w:r>
        <w:t xml:space="preserve">  79                &lt;/div&gt;</w:t>
      </w:r>
      <w:r>
        <w:br/>
      </w:r>
      <w:r>
        <w:t xml:space="preserve">  80              &lt;/div&gt;</w:t>
      </w:r>
      <w:r>
        <w:br/>
      </w:r>
      <w:r>
        <w:t xml:space="preserve">  81  </w:t>
      </w:r>
      <w:r>
        <w:br/>
      </w:r>
      <w:r>
        <w:t xml:space="preserve">  82              &lt;div class="campo"&gt;</w:t>
      </w:r>
      <w:r>
        <w:br/>
      </w:r>
      <w:r>
        <w:t xml:space="preserve">  83                &lt;label for="login-password"&gt;Contraseña&lt;/label&gt;</w:t>
      </w:r>
      <w:r>
        <w:br/>
      </w:r>
      <w:r>
        <w:t xml:space="preserve">  84  </w:t>
      </w:r>
      <w:r>
        <w:br/>
      </w:r>
      <w:r>
        <w:t xml:space="preserve">  85                &lt;div class="input-icon"&gt;</w:t>
      </w:r>
      <w:r>
        <w:br/>
      </w:r>
      <w:r>
        <w:t xml:space="preserve">  86                  &lt;i class="fa-solid fa-lock"&gt;&lt;/i&gt;</w:t>
      </w:r>
      <w:r>
        <w:br/>
      </w:r>
      <w:r>
        <w:t xml:space="preserve">  87  </w:t>
      </w:r>
      <w:r>
        <w:br/>
      </w:r>
      <w:r>
        <w:t xml:space="preserve">  88                  &lt;input</w:t>
      </w:r>
      <w:r>
        <w:br/>
      </w:r>
      <w:r>
        <w:t xml:space="preserve">  89                    type="password"</w:t>
      </w:r>
      <w:r>
        <w:br/>
      </w:r>
      <w:r>
        <w:t xml:space="preserve">  90                    id="login-password"</w:t>
      </w:r>
      <w:r>
        <w:br/>
      </w:r>
      <w:r>
        <w:t xml:space="preserve">  91                    name="password"</w:t>
      </w:r>
      <w:r>
        <w:br/>
      </w:r>
      <w:r>
        <w:t xml:space="preserve">  92                    placeholder="********"</w:t>
      </w:r>
      <w:r>
        <w:br/>
      </w:r>
      <w:r>
        <w:t xml:space="preserve">  93                    minlength="8"</w:t>
      </w:r>
      <w:r>
        <w:br/>
      </w:r>
      <w:r>
        <w:t xml:space="preserve">  94                    maxlength="12"</w:t>
      </w:r>
      <w:r>
        <w:br/>
      </w:r>
      <w:r>
        <w:t xml:space="preserve">  95                    required</w:t>
      </w:r>
      <w:r>
        <w:br/>
      </w:r>
      <w:r>
        <w:t xml:space="preserve">  96                  /&gt;</w:t>
      </w:r>
      <w:r>
        <w:br/>
      </w:r>
      <w:r>
        <w:t xml:space="preserve">  97  </w:t>
      </w:r>
      <w:r>
        <w:br/>
      </w:r>
      <w:r>
        <w:t xml:space="preserve">  98                  &lt;i class="fa-regular fa-eye-slash ojo"&gt;&lt;/i&gt;</w:t>
      </w:r>
      <w:r>
        <w:br/>
      </w:r>
      <w:r>
        <w:t xml:space="preserve">  99                &lt;/div&gt;</w:t>
      </w:r>
      <w:r>
        <w:br/>
      </w:r>
      <w:r>
        <w:t xml:space="preserve"> 100              &lt;/div&gt;</w:t>
      </w:r>
      <w:r>
        <w:br/>
      </w:r>
      <w:r>
        <w:t xml:space="preserve"> 101  </w:t>
      </w:r>
      <w:r>
        <w:br/>
      </w:r>
      <w:r>
        <w:t xml:space="preserve"> 102              &lt;div id="feedback-login" class="feedback"&gt;&lt;/div&gt;</w:t>
      </w:r>
      <w:r>
        <w:br/>
      </w:r>
      <w:r>
        <w:t xml:space="preserve"> 103  </w:t>
      </w:r>
      <w:r>
        <w:br/>
      </w:r>
      <w:r>
        <w:t xml:space="preserve"> 104              &lt;div class="extras"&gt;</w:t>
      </w:r>
      <w:r>
        <w:br/>
      </w:r>
      <w:r>
        <w:t xml:space="preserve"> 105                &lt;label&gt;</w:t>
      </w:r>
      <w:r>
        <w:br/>
      </w:r>
      <w:r>
        <w:t xml:space="preserve"> 106                  &lt;input type="checkbox" /&gt;</w:t>
      </w:r>
      <w:r>
        <w:br/>
      </w:r>
      <w:r>
        <w:t xml:space="preserve"> 107  </w:t>
      </w:r>
      <w:r>
        <w:br/>
      </w:r>
      <w:r>
        <w:t xml:space="preserve"> 108                  Recordarme</w:t>
      </w:r>
      <w:r>
        <w:br/>
      </w:r>
      <w:r>
        <w:t xml:space="preserve"> 109                &lt;/label&gt;</w:t>
      </w:r>
      <w:r>
        <w:br/>
      </w:r>
      <w:r>
        <w:t xml:space="preserve"> 110  </w:t>
      </w:r>
      <w:r>
        <w:br/>
      </w:r>
      <w:r>
        <w:t xml:space="preserve"> 111                &lt;a href="index.html"&gt; ¿Olvidaste tu contraseña? &lt;/a&gt;</w:t>
      </w:r>
      <w:r>
        <w:br/>
      </w:r>
      <w:r>
        <w:t xml:space="preserve"> 112              &lt;/div&gt;</w:t>
      </w:r>
      <w:r>
        <w:br/>
      </w:r>
      <w:r>
        <w:t xml:space="preserve"> 113  </w:t>
      </w:r>
      <w:r>
        <w:br/>
      </w:r>
      <w:r>
        <w:t xml:space="preserve"> 114              &lt;button type="submit"&gt;Iniciar sesión&lt;/button&gt;</w:t>
      </w:r>
      <w:r>
        <w:br/>
      </w:r>
      <w:r>
        <w:t xml:space="preserve"> 115            &lt;/form&gt;</w:t>
      </w:r>
      <w:r>
        <w:br/>
      </w:r>
      <w:r>
        <w:t xml:space="preserve"> 116  </w:t>
      </w:r>
      <w:r>
        <w:br/>
      </w:r>
      <w:r>
        <w:t xml:space="preserve"> 117            &lt;div class="separador"&gt;</w:t>
      </w:r>
      <w:r>
        <w:br/>
      </w:r>
      <w:r>
        <w:t xml:space="preserve"> 118              &lt;span&gt;O continúa con&lt;/span&gt;</w:t>
      </w:r>
      <w:r>
        <w:br/>
      </w:r>
      <w:r>
        <w:t xml:space="preserve"> 119            &lt;/div&gt;</w:t>
      </w:r>
      <w:r>
        <w:br/>
      </w:r>
      <w:r>
        <w:t xml:space="preserve"> 120  </w:t>
      </w:r>
      <w:r>
        <w:br/>
      </w:r>
      <w:r>
        <w:t xml:space="preserve"> 121            &lt;div class="social"&gt;</w:t>
      </w:r>
      <w:r>
        <w:br/>
      </w:r>
      <w:r>
        <w:t xml:space="preserve"> 122              &lt;button type="button" disabled aria-disabled="true"&gt;</w:t>
      </w:r>
      <w:r>
        <w:br/>
      </w:r>
      <w:r>
        <w:t xml:space="preserve"> 123                &lt;i class="fa-brands fa-google"&gt;&lt;/i&gt;</w:t>
      </w:r>
      <w:r>
        <w:br/>
      </w:r>
      <w:r>
        <w:t xml:space="preserve"> 124  </w:t>
      </w:r>
      <w:r>
        <w:br/>
      </w:r>
      <w:r>
        <w:t xml:space="preserve"> 125                Google</w:t>
      </w:r>
      <w:r>
        <w:br/>
      </w:r>
      <w:r>
        <w:t xml:space="preserve"> 126              &lt;/button&gt;</w:t>
      </w:r>
      <w:r>
        <w:br/>
      </w:r>
      <w:r>
        <w:t xml:space="preserve"> 127  </w:t>
      </w:r>
      <w:r>
        <w:br/>
      </w:r>
      <w:r>
        <w:t xml:space="preserve"> 128              &lt;button type="button" disabled aria-disabled="true"&gt;</w:t>
      </w:r>
      <w:r>
        <w:br/>
      </w:r>
      <w:r>
        <w:t xml:space="preserve"> 129                &lt;i class="fa-brands fa-github"&gt;&lt;/i&gt;</w:t>
      </w:r>
      <w:r>
        <w:br/>
      </w:r>
      <w:r>
        <w:t xml:space="preserve"> 130  </w:t>
      </w:r>
      <w:r>
        <w:br/>
      </w:r>
      <w:r>
        <w:t xml:space="preserve"> 131                GitHub</w:t>
      </w:r>
      <w:r>
        <w:br/>
      </w:r>
      <w:r>
        <w:t xml:space="preserve"> 132              &lt;/button&gt;</w:t>
      </w:r>
      <w:r>
        <w:br/>
      </w:r>
      <w:r>
        <w:t xml:space="preserve"> 133            &lt;/div&gt;</w:t>
      </w:r>
      <w:r>
        <w:br/>
      </w:r>
      <w:r>
        <w:t xml:space="preserve"> 134          &lt;/div&gt;</w:t>
      </w:r>
      <w:r>
        <w:br/>
      </w:r>
      <w:r>
        <w:t xml:space="preserve"> 135  </w:t>
      </w:r>
      <w:r>
        <w:br/>
      </w:r>
      <w:r>
        <w:t xml:space="preserve"> 136          &lt;!-- registro --&gt;</w:t>
      </w:r>
      <w:r>
        <w:br/>
      </w:r>
      <w:r>
        <w:t xml:space="preserve"> 137  </w:t>
      </w:r>
      <w:r>
        <w:br/>
      </w:r>
      <w:r>
        <w:t xml:space="preserve"> 138          &lt;div class="card registro-card"&gt;</w:t>
      </w:r>
      <w:r>
        <w:br/>
      </w:r>
      <w:r>
        <w:t xml:space="preserve"> 139            &lt;div class="icono-principal"&gt;</w:t>
      </w:r>
      <w:r>
        <w:br/>
      </w:r>
      <w:r>
        <w:t xml:space="preserve"> 140              &lt;i class="fa-solid fa-user-plus"&gt;&lt;/i&gt;</w:t>
      </w:r>
      <w:r>
        <w:br/>
      </w:r>
      <w:r>
        <w:t xml:space="preserve"> 141            &lt;/div&gt;</w:t>
      </w:r>
      <w:r>
        <w:br/>
      </w:r>
      <w:r>
        <w:t xml:space="preserve"> 142  </w:t>
      </w:r>
      <w:r>
        <w:br/>
      </w:r>
      <w:r>
        <w:t xml:space="preserve"> 143            &lt;h2&gt;Crear cuenta&lt;/h2&gt;</w:t>
      </w:r>
      <w:r>
        <w:br/>
      </w:r>
      <w:r>
        <w:t xml:space="preserve"> 144  </w:t>
      </w:r>
      <w:r>
        <w:br/>
      </w:r>
      <w:r>
        <w:t xml:space="preserve"> 145            &lt;p&gt;Únete a DevConnect y consigue más oportunidades&lt;/p&gt;</w:t>
      </w:r>
      <w:r>
        <w:br/>
      </w:r>
      <w:r>
        <w:t xml:space="preserve"> 146  </w:t>
      </w:r>
      <w:r>
        <w:br/>
      </w:r>
      <w:r>
        <w:t xml:space="preserve"> 147            &lt;form action="../php/register.php" method="POST"&gt;</w:t>
      </w:r>
      <w:r>
        <w:br/>
      </w:r>
      <w:r>
        <w:t xml:space="preserve"> 148              &lt;div class="campo"&gt;</w:t>
      </w:r>
      <w:r>
        <w:br/>
      </w:r>
      <w:r>
        <w:t xml:space="preserve"> 149                &lt;label for="register-name"&gt;Nombre completo&lt;/label&gt;</w:t>
      </w:r>
      <w:r>
        <w:br/>
      </w:r>
      <w:r>
        <w:t xml:space="preserve"> 150  </w:t>
      </w:r>
      <w:r>
        <w:br/>
      </w:r>
      <w:r>
        <w:t xml:space="preserve"> 151                &lt;div class="input-icon"&gt;</w:t>
      </w:r>
      <w:r>
        <w:br/>
      </w:r>
      <w:r>
        <w:t xml:space="preserve"> 152                  &lt;i class="fa-regular fa-user"&gt;&lt;/i&gt;</w:t>
      </w:r>
      <w:r>
        <w:br/>
      </w:r>
      <w:r>
        <w:t xml:space="preserve"> 153  </w:t>
      </w:r>
      <w:r>
        <w:br/>
      </w:r>
      <w:r>
        <w:t xml:space="preserve"> 154                  &lt;input</w:t>
      </w:r>
      <w:r>
        <w:br/>
      </w:r>
      <w:r>
        <w:t xml:space="preserve"> 155                    type="text"</w:t>
      </w:r>
      <w:r>
        <w:br/>
      </w:r>
      <w:r>
        <w:t xml:space="preserve"> 156                    id="register-name"</w:t>
      </w:r>
      <w:r>
        <w:br/>
      </w:r>
      <w:r>
        <w:t xml:space="preserve"> 157                    name="name"</w:t>
      </w:r>
      <w:r>
        <w:br/>
      </w:r>
      <w:r>
        <w:t xml:space="preserve"> 158                    placeholder="Tu nombre completo"</w:t>
      </w:r>
      <w:r>
        <w:br/>
      </w:r>
      <w:r>
        <w:t xml:space="preserve"> 159                    required</w:t>
      </w:r>
      <w:r>
        <w:br/>
      </w:r>
      <w:r>
        <w:t xml:space="preserve"> 160                  /&gt;</w:t>
      </w:r>
      <w:r>
        <w:br/>
      </w:r>
      <w:r>
        <w:t xml:space="preserve"> 161                &lt;/div&gt;</w:t>
      </w:r>
      <w:r>
        <w:br/>
      </w:r>
      <w:r>
        <w:t xml:space="preserve"> 162              &lt;/div&gt;</w:t>
      </w:r>
      <w:r>
        <w:br/>
      </w:r>
      <w:r>
        <w:t xml:space="preserve"> 163  </w:t>
      </w:r>
      <w:r>
        <w:br/>
      </w:r>
      <w:r>
        <w:t xml:space="preserve"> 164              &lt;div class="campo"&gt;</w:t>
      </w:r>
      <w:r>
        <w:br/>
      </w:r>
      <w:r>
        <w:t xml:space="preserve"> 165                &lt;label for="register-email"&gt;Correo electrónico&lt;/label&gt;</w:t>
      </w:r>
      <w:r>
        <w:br/>
      </w:r>
      <w:r>
        <w:t xml:space="preserve"> 166  </w:t>
      </w:r>
      <w:r>
        <w:br/>
      </w:r>
      <w:r>
        <w:t xml:space="preserve"> 167                &lt;div class="input-icon"&gt;</w:t>
      </w:r>
      <w:r>
        <w:br/>
      </w:r>
      <w:r>
        <w:t xml:space="preserve"> 168                  &lt;i class="fa-regular fa-envelope"&gt;&lt;/i&gt;</w:t>
      </w:r>
      <w:r>
        <w:br/>
      </w:r>
      <w:r>
        <w:t xml:space="preserve"> 169  </w:t>
      </w:r>
      <w:r>
        <w:br/>
      </w:r>
      <w:r>
        <w:t xml:space="preserve"> 170                  &lt;input</w:t>
      </w:r>
      <w:r>
        <w:br/>
      </w:r>
      <w:r>
        <w:t xml:space="preserve"> 171                    type="email"</w:t>
      </w:r>
      <w:r>
        <w:br/>
      </w:r>
      <w:r>
        <w:t xml:space="preserve"> 172                    id="register-email"</w:t>
      </w:r>
      <w:r>
        <w:br/>
      </w:r>
      <w:r>
        <w:t xml:space="preserve"> 173                    name="email"</w:t>
      </w:r>
      <w:r>
        <w:br/>
      </w:r>
      <w:r>
        <w:t xml:space="preserve"> 174                    placeholder="tu@email.com"</w:t>
      </w:r>
      <w:r>
        <w:br/>
      </w:r>
      <w:r>
        <w:t xml:space="preserve"> 175                    required</w:t>
      </w:r>
      <w:r>
        <w:br/>
      </w:r>
      <w:r>
        <w:t xml:space="preserve"> 176                  /&gt;</w:t>
      </w:r>
      <w:r>
        <w:br/>
      </w:r>
      <w:r>
        <w:t xml:space="preserve"> 177                &lt;/div&gt;</w:t>
      </w:r>
      <w:r>
        <w:br/>
      </w:r>
      <w:r>
        <w:t xml:space="preserve"> 178              &lt;/div&gt;</w:t>
      </w:r>
      <w:r>
        <w:br/>
      </w:r>
      <w:r>
        <w:t xml:space="preserve"> 179  </w:t>
      </w:r>
      <w:r>
        <w:br/>
      </w:r>
      <w:r>
        <w:t xml:space="preserve"> 180              &lt;div class="campo"&gt;</w:t>
      </w:r>
      <w:r>
        <w:br/>
      </w:r>
      <w:r>
        <w:t xml:space="preserve"> 181                &lt;label for="register-password"&gt;Contraseña&lt;/label&gt;</w:t>
      </w:r>
      <w:r>
        <w:br/>
      </w:r>
      <w:r>
        <w:t xml:space="preserve"> 182  </w:t>
      </w:r>
      <w:r>
        <w:br/>
      </w:r>
      <w:r>
        <w:t xml:space="preserve"> 183                &lt;div class="input-icon"&gt;</w:t>
      </w:r>
      <w:r>
        <w:br/>
      </w:r>
      <w:r>
        <w:t xml:space="preserve"> 184                  &lt;i class="fa-solid fa-lock"&gt;&lt;/i&gt;</w:t>
      </w:r>
      <w:r>
        <w:br/>
      </w:r>
      <w:r>
        <w:t xml:space="preserve"> 185  </w:t>
      </w:r>
      <w:r>
        <w:br/>
      </w:r>
      <w:r>
        <w:t xml:space="preserve"> 186                  &lt;input</w:t>
      </w:r>
      <w:r>
        <w:br/>
      </w:r>
      <w:r>
        <w:t xml:space="preserve"> 187                    type="password"</w:t>
      </w:r>
      <w:r>
        <w:br/>
      </w:r>
      <w:r>
        <w:t xml:space="preserve"> 188                    id="register-password"</w:t>
      </w:r>
      <w:r>
        <w:br/>
      </w:r>
      <w:r>
        <w:t xml:space="preserve"> 189                    name="password"</w:t>
      </w:r>
      <w:r>
        <w:br/>
      </w:r>
      <w:r>
        <w:t xml:space="preserve"> 190                    placeholder="********"</w:t>
      </w:r>
      <w:r>
        <w:br/>
      </w:r>
      <w:r>
        <w:t xml:space="preserve"> 191                    minlength="8"</w:t>
      </w:r>
      <w:r>
        <w:br/>
      </w:r>
      <w:r>
        <w:t xml:space="preserve"> 192                    maxlength="12"</w:t>
      </w:r>
      <w:r>
        <w:br/>
      </w:r>
      <w:r>
        <w:t xml:space="preserve"> 193                    required</w:t>
      </w:r>
      <w:r>
        <w:br/>
      </w:r>
      <w:r>
        <w:t xml:space="preserve"> 194                  /&gt;</w:t>
      </w:r>
      <w:r>
        <w:br/>
      </w:r>
      <w:r>
        <w:t xml:space="preserve"> 195  </w:t>
      </w:r>
      <w:r>
        <w:br/>
      </w:r>
      <w:r>
        <w:t xml:space="preserve"> 196                  &lt;i class="fa-regular fa-eye-slash ojo"&gt;&lt;/i&gt;</w:t>
      </w:r>
      <w:r>
        <w:br/>
      </w:r>
      <w:r>
        <w:t xml:space="preserve"> 197                &lt;/div&gt;</w:t>
      </w:r>
      <w:r>
        <w:br/>
      </w:r>
      <w:r>
        <w:t xml:space="preserve"> 198  </w:t>
      </w:r>
      <w:r>
        <w:br/>
      </w:r>
      <w:r>
        <w:t xml:space="preserve"> 199                &lt;small&gt;</w:t>
      </w:r>
      <w:r>
        <w:br/>
      </w:r>
      <w:r>
        <w:t xml:space="preserve"> 200                  &lt;i class="fa-regular fa-circle-check"&gt;&lt;/i&gt;</w:t>
      </w:r>
      <w:r>
        <w:br/>
      </w:r>
      <w:r>
        <w:t xml:space="preserve"> 201  </w:t>
      </w:r>
      <w:r>
        <w:br/>
      </w:r>
      <w:r>
        <w:t xml:space="preserve"> 202                  Entre 8 y 12 caracteres</w:t>
      </w:r>
      <w:r>
        <w:br/>
      </w:r>
      <w:r>
        <w:t xml:space="preserve"> 203                &lt;/small&gt;</w:t>
      </w:r>
      <w:r>
        <w:br/>
      </w:r>
      <w:r>
        <w:t xml:space="preserve"> 204              &lt;/div&gt;</w:t>
      </w:r>
      <w:r>
        <w:br/>
      </w:r>
      <w:r>
        <w:t xml:space="preserve"> 205  </w:t>
      </w:r>
      <w:r>
        <w:br/>
      </w:r>
      <w:r>
        <w:t xml:space="preserve"> 206              &lt;div id="feedback-register" class="feedback"&gt;&lt;/div&gt;</w:t>
      </w:r>
      <w:r>
        <w:br/>
      </w:r>
      <w:r>
        <w:t xml:space="preserve"> 207  </w:t>
      </w:r>
      <w:r>
        <w:br/>
      </w:r>
      <w:r>
        <w:t xml:space="preserve"> 208              &lt;button type="submit"&gt;Registrarse&lt;/button&gt;</w:t>
      </w:r>
      <w:r>
        <w:br/>
      </w:r>
      <w:r>
        <w:t xml:space="preserve"> 209            &lt;/form&gt;</w:t>
      </w:r>
      <w:r>
        <w:br/>
      </w:r>
      <w:r>
        <w:t xml:space="preserve"> 210  </w:t>
      </w:r>
      <w:r>
        <w:br/>
      </w:r>
      <w:r>
        <w:t xml:space="preserve"> 211            &lt;div class="separador"&gt;</w:t>
      </w:r>
      <w:r>
        <w:br/>
      </w:r>
      <w:r>
        <w:t xml:space="preserve"> 212              &lt;span&gt;O continúa con&lt;/span&gt;</w:t>
      </w:r>
      <w:r>
        <w:br/>
      </w:r>
      <w:r>
        <w:t xml:space="preserve"> 213            &lt;/div&gt;</w:t>
      </w:r>
      <w:r>
        <w:br/>
      </w:r>
      <w:r>
        <w:t xml:space="preserve"> 214  </w:t>
      </w:r>
      <w:r>
        <w:br/>
      </w:r>
      <w:r>
        <w:t xml:space="preserve"> 215            &lt;div class="social"&gt;</w:t>
      </w:r>
      <w:r>
        <w:br/>
      </w:r>
      <w:r>
        <w:t xml:space="preserve"> 216              &lt;button type="button" disabled aria-disabled="true"&gt;</w:t>
      </w:r>
      <w:r>
        <w:br/>
      </w:r>
      <w:r>
        <w:t xml:space="preserve"> 217                &lt;i class="fa-brands fa-google"&gt;&lt;/i&gt;</w:t>
      </w:r>
      <w:r>
        <w:br/>
      </w:r>
      <w:r>
        <w:t xml:space="preserve"> 218  </w:t>
      </w:r>
      <w:r>
        <w:br/>
      </w:r>
      <w:r>
        <w:t xml:space="preserve"> 219                Google</w:t>
      </w:r>
      <w:r>
        <w:br/>
      </w:r>
      <w:r>
        <w:t xml:space="preserve"> 220              &lt;/button&gt;</w:t>
      </w:r>
      <w:r>
        <w:br/>
      </w:r>
      <w:r>
        <w:t xml:space="preserve"> 221  </w:t>
      </w:r>
      <w:r>
        <w:br/>
      </w:r>
      <w:r>
        <w:t xml:space="preserve"> 222              &lt;button type="button" disabled aria-disabled="true"&gt;</w:t>
      </w:r>
      <w:r>
        <w:br/>
      </w:r>
      <w:r>
        <w:t xml:space="preserve"> 223                &lt;i class="fa-brands fa-github"&gt;&lt;/i&gt;</w:t>
      </w:r>
      <w:r>
        <w:br/>
      </w:r>
      <w:r>
        <w:t xml:space="preserve"> 224  </w:t>
      </w:r>
      <w:r>
        <w:br/>
      </w:r>
      <w:r>
        <w:t xml:space="preserve"> 225                GitHub</w:t>
      </w:r>
      <w:r>
        <w:br/>
      </w:r>
      <w:r>
        <w:t xml:space="preserve"> 226              &lt;/button&gt;</w:t>
      </w:r>
      <w:r>
        <w:br/>
      </w:r>
      <w:r>
        <w:t xml:space="preserve"> 227            &lt;/div&gt;</w:t>
      </w:r>
      <w:r>
        <w:br/>
      </w:r>
      <w:r>
        <w:t xml:space="preserve"> 228          &lt;/div&gt;</w:t>
      </w:r>
      <w:r>
        <w:br/>
      </w:r>
      <w:r>
        <w:t xml:space="preserve"> 229        &lt;/section&gt;</w:t>
      </w:r>
      <w:r>
        <w:br/>
      </w:r>
      <w:r>
        <w:t xml:space="preserve"> 230  </w:t>
      </w:r>
      <w:r>
        <w:br/>
      </w:r>
      <w:r>
        <w:t xml:space="preserve"> 231        &lt;p class="seguridad"&gt;</w:t>
      </w:r>
      <w:r>
        <w:br/>
      </w:r>
      <w:r>
        <w:t xml:space="preserve"> 232          &lt;i class="fa-solid fa-shield-halved"&gt;&lt;/i&gt;</w:t>
      </w:r>
      <w:r>
        <w:br/>
      </w:r>
      <w:r>
        <w:t xml:space="preserve"> 233  </w:t>
      </w:r>
      <w:r>
        <w:br/>
      </w:r>
      <w:r>
        <w:t xml:space="preserve"> 234          Tu información está segura con nosotros.</w:t>
      </w:r>
      <w:r>
        <w:br/>
      </w:r>
      <w:r>
        <w:t xml:space="preserve"> 235        &lt;/p&gt;</w:t>
      </w:r>
      <w:r>
        <w:br/>
      </w:r>
      <w:r>
        <w:t xml:space="preserve"> 236      &lt;/main&gt;</w:t>
      </w:r>
      <w:r>
        <w:br/>
      </w:r>
      <w:r>
        <w:t xml:space="preserve"> 237  </w:t>
      </w:r>
      <w:r>
        <w:br/>
      </w:r>
      <w:r>
        <w:t xml:space="preserve"> 238      &lt;script src="../js/script.js"&gt;&lt;/script&gt;</w:t>
      </w:r>
      <w:r>
        <w:br/>
      </w:r>
      <w:r>
        <w:t xml:space="preserve"> 239      &lt;script src="../js/i18n.js"&gt;&lt;/script&gt;</w:t>
      </w:r>
      <w:r>
        <w:br/>
      </w:r>
      <w:r>
        <w:t xml:space="preserve"> 240    &lt;/body&gt;</w:t>
      </w:r>
      <w:r>
        <w:br/>
      </w:r>
      <w:r>
        <w:t xml:space="preserve"> 241  &lt;/html&gt;</w:t>
      </w:r>
    </w:p>
    <w:p>
      <w:r>
        <w:br w:type="page"/>
      </w:r>
    </w:p>
    <w:p>
      <w:pPr>
        <w:pStyle w:val="Heading1"/>
        <w:spacing w:before="200" w:after="100"/>
      </w:pPr>
      <w:r>
        <w:t>css/login.css</w:t>
      </w:r>
    </w:p>
    <w:p>
      <w:pPr>
        <w:pStyle w:val="Code"/>
        <w:keepLines w:val="0"/>
      </w:pPr>
      <w:r>
        <w:t xml:space="preserve">   1  :root {</w:t>
      </w:r>
      <w:r>
        <w:br/>
      </w:r>
      <w:r>
        <w:t xml:space="preserve">   2    --verdeClaro: #50b4aa;</w:t>
      </w:r>
      <w:r>
        <w:br/>
      </w:r>
      <w:r>
        <w:t xml:space="preserve">   3    --verdeMedio: #3f928a;</w:t>
      </w:r>
      <w:r>
        <w:br/>
      </w:r>
      <w:r>
        <w:t xml:space="preserve">   4    --verdeOscuro: #306e68;</w:t>
      </w:r>
      <w:r>
        <w:br/>
      </w:r>
      <w:r>
        <w:t xml:space="preserve">   5    --blanco: #ffffff;</w:t>
      </w:r>
      <w:r>
        <w:br/>
      </w:r>
      <w:r>
        <w:t xml:space="preserve">   6    --pastelClaro: #f3eddf;</w:t>
      </w:r>
      <w:r>
        <w:br/>
      </w:r>
      <w:r>
        <w:t xml:space="preserve">   7    --pastelOscuro: #e5d8ba;</w:t>
      </w:r>
      <w:r>
        <w:br/>
      </w:r>
      <w:r>
        <w:t xml:space="preserve">   8  }</w:t>
      </w:r>
      <w:r>
        <w:br/>
      </w:r>
      <w:r>
        <w:t xml:space="preserve">   9  </w:t>
      </w:r>
      <w:r>
        <w:br/>
      </w:r>
      <w:r>
        <w:t xml:space="preserve">  10  * {</w:t>
      </w:r>
      <w:r>
        <w:br/>
      </w:r>
      <w:r>
        <w:t xml:space="preserve">  11    margin: 0;</w:t>
      </w:r>
      <w:r>
        <w:br/>
      </w:r>
      <w:r>
        <w:t xml:space="preserve">  12    padding: 0;</w:t>
      </w:r>
      <w:r>
        <w:br/>
      </w:r>
      <w:r>
        <w:t xml:space="preserve">  13    box-sizing: border-box;</w:t>
      </w:r>
      <w:r>
        <w:br/>
      </w:r>
      <w:r>
        <w:t xml:space="preserve">  14    font-family: Arial, Helvetica, sans-serif;</w:t>
      </w:r>
      <w:r>
        <w:br/>
      </w:r>
      <w:r>
        <w:t xml:space="preserve">  15  }</w:t>
      </w:r>
      <w:r>
        <w:br/>
      </w:r>
      <w:r>
        <w:t xml:space="preserve">  16  </w:t>
      </w:r>
      <w:r>
        <w:br/>
      </w:r>
      <w:r>
        <w:t xml:space="preserve">  17  body {</w:t>
      </w:r>
      <w:r>
        <w:br/>
      </w:r>
      <w:r>
        <w:t xml:space="preserve">  18    background: var(--pastelClaro);</w:t>
      </w:r>
      <w:r>
        <w:br/>
      </w:r>
      <w:r>
        <w:t xml:space="preserve">  19  </w:t>
      </w:r>
      <w:r>
        <w:br/>
      </w:r>
      <w:r>
        <w:t xml:space="preserve">  20    min-height: 100vh;</w:t>
      </w:r>
      <w:r>
        <w:br/>
      </w:r>
      <w:r>
        <w:t xml:space="preserve">  21  </w:t>
      </w:r>
      <w:r>
        <w:br/>
      </w:r>
      <w:r>
        <w:t xml:space="preserve">  22    display: flex;</w:t>
      </w:r>
      <w:r>
        <w:br/>
      </w:r>
      <w:r>
        <w:t xml:space="preserve">  23    justify-content: center;</w:t>
      </w:r>
      <w:r>
        <w:br/>
      </w:r>
      <w:r>
        <w:t xml:space="preserve">  24    align-items: center;</w:t>
      </w:r>
      <w:r>
        <w:br/>
      </w:r>
      <w:r>
        <w:t xml:space="preserve">  25  </w:t>
      </w:r>
      <w:r>
        <w:br/>
      </w:r>
      <w:r>
        <w:t xml:space="preserve">  26    padding: 60px 20px;</w:t>
      </w:r>
      <w:r>
        <w:br/>
      </w:r>
      <w:r>
        <w:t xml:space="preserve">  27  }</w:t>
      </w:r>
      <w:r>
        <w:br/>
      </w:r>
      <w:r>
        <w:t xml:space="preserve">  28  </w:t>
      </w:r>
      <w:r>
        <w:br/>
      </w:r>
      <w:r>
        <w:t xml:space="preserve">  29  .login {</w:t>
      </w:r>
      <w:r>
        <w:br/>
      </w:r>
      <w:r>
        <w:t xml:space="preserve">  30    width: 100%;</w:t>
      </w:r>
      <w:r>
        <w:br/>
      </w:r>
      <w:r>
        <w:t xml:space="preserve">  31    max-width: 1200px;</w:t>
      </w:r>
      <w:r>
        <w:br/>
      </w:r>
      <w:r>
        <w:t xml:space="preserve">  32  }</w:t>
      </w:r>
      <w:r>
        <w:br/>
      </w:r>
      <w:r>
        <w:t xml:space="preserve">  33  </w:t>
      </w:r>
      <w:r>
        <w:br/>
      </w:r>
      <w:r>
        <w:t xml:space="preserve">  34  .titulo {</w:t>
      </w:r>
      <w:r>
        <w:br/>
      </w:r>
      <w:r>
        <w:t xml:space="preserve">  35    text-align: center;</w:t>
      </w:r>
      <w:r>
        <w:br/>
      </w:r>
      <w:r>
        <w:t xml:space="preserve">  36  </w:t>
      </w:r>
      <w:r>
        <w:br/>
      </w:r>
      <w:r>
        <w:t xml:space="preserve">  37    margin-bottom: 45px;</w:t>
      </w:r>
      <w:r>
        <w:br/>
      </w:r>
      <w:r>
        <w:t xml:space="preserve">  38  }</w:t>
      </w:r>
      <w:r>
        <w:br/>
      </w:r>
      <w:r>
        <w:t xml:space="preserve">  39  </w:t>
      </w:r>
      <w:r>
        <w:br/>
      </w:r>
      <w:r>
        <w:t xml:space="preserve">  40  .titulo h1 {</w:t>
      </w:r>
      <w:r>
        <w:br/>
      </w:r>
      <w:r>
        <w:t xml:space="preserve">  41    font-size: 3rem;</w:t>
      </w:r>
      <w:r>
        <w:br/>
      </w:r>
      <w:r>
        <w:t xml:space="preserve">  42  </w:t>
      </w:r>
      <w:r>
        <w:br/>
      </w:r>
      <w:r>
        <w:t xml:space="preserve">  43    color: #111;</w:t>
      </w:r>
      <w:r>
        <w:br/>
      </w:r>
      <w:r>
        <w:t xml:space="preserve">  44  </w:t>
      </w:r>
      <w:r>
        <w:br/>
      </w:r>
      <w:r>
        <w:t xml:space="preserve">  45    margin-bottom: 12px;</w:t>
      </w:r>
      <w:r>
        <w:br/>
      </w:r>
      <w:r>
        <w:t xml:space="preserve">  46  </w:t>
      </w:r>
      <w:r>
        <w:br/>
      </w:r>
      <w:r>
        <w:t xml:space="preserve">  47    font-weight: 700;</w:t>
      </w:r>
      <w:r>
        <w:br/>
      </w:r>
      <w:r>
        <w:t xml:space="preserve">  48  }</w:t>
      </w:r>
      <w:r>
        <w:br/>
      </w:r>
      <w:r>
        <w:t xml:space="preserve">  49  </w:t>
      </w:r>
      <w:r>
        <w:br/>
      </w:r>
      <w:r>
        <w:t xml:space="preserve">  50  .titulo span {</w:t>
      </w:r>
      <w:r>
        <w:br/>
      </w:r>
      <w:r>
        <w:t xml:space="preserve">  51    color: var(--verdeClaro);</w:t>
      </w:r>
      <w:r>
        <w:br/>
      </w:r>
      <w:r>
        <w:t xml:space="preserve">  52  }</w:t>
      </w:r>
      <w:r>
        <w:br/>
      </w:r>
      <w:r>
        <w:t xml:space="preserve">  53  </w:t>
      </w:r>
      <w:r>
        <w:br/>
      </w:r>
      <w:r>
        <w:t xml:space="preserve">  54  .titulo p {</w:t>
      </w:r>
      <w:r>
        <w:br/>
      </w:r>
      <w:r>
        <w:t xml:space="preserve">  55    color: #666;</w:t>
      </w:r>
      <w:r>
        <w:br/>
      </w:r>
      <w:r>
        <w:t xml:space="preserve">  56  </w:t>
      </w:r>
      <w:r>
        <w:br/>
      </w:r>
      <w:r>
        <w:t xml:space="preserve">  57    font-size: 1.1rem;</w:t>
      </w:r>
      <w:r>
        <w:br/>
      </w:r>
      <w:r>
        <w:t xml:space="preserve">  58  }</w:t>
      </w:r>
      <w:r>
        <w:br/>
      </w:r>
      <w:r>
        <w:t xml:space="preserve">  59  </w:t>
      </w:r>
      <w:r>
        <w:br/>
      </w:r>
      <w:r>
        <w:t xml:space="preserve">  60  .contenedor-login {</w:t>
      </w:r>
      <w:r>
        <w:br/>
      </w:r>
      <w:r>
        <w:t xml:space="preserve">  61    background: var(--blanco);</w:t>
      </w:r>
      <w:r>
        <w:br/>
      </w:r>
      <w:r>
        <w:t xml:space="preserve">  62  </w:t>
      </w:r>
      <w:r>
        <w:br/>
      </w:r>
      <w:r>
        <w:t xml:space="preserve">  63    border-radius: 25px;</w:t>
      </w:r>
      <w:r>
        <w:br/>
      </w:r>
      <w:r>
        <w:t xml:space="preserve">  64  </w:t>
      </w:r>
      <w:r>
        <w:br/>
      </w:r>
      <w:r>
        <w:t xml:space="preserve">  65    box-shadow: 0 10px 35px rgba(0, 0, 0, 0.1);</w:t>
      </w:r>
      <w:r>
        <w:br/>
      </w:r>
      <w:r>
        <w:t xml:space="preserve">  66  </w:t>
      </w:r>
      <w:r>
        <w:br/>
      </w:r>
      <w:r>
        <w:t xml:space="preserve">  67    display: flex;</w:t>
      </w:r>
      <w:r>
        <w:br/>
      </w:r>
      <w:r>
        <w:t xml:space="preserve">  68  </w:t>
      </w:r>
      <w:r>
        <w:br/>
      </w:r>
      <w:r>
        <w:t xml:space="preserve">  69    position: relative;</w:t>
      </w:r>
      <w:r>
        <w:br/>
      </w:r>
      <w:r>
        <w:t xml:space="preserve">  70  </w:t>
      </w:r>
      <w:r>
        <w:br/>
      </w:r>
      <w:r>
        <w:t xml:space="preserve">  71    overflow: hidden;</w:t>
      </w:r>
      <w:r>
        <w:br/>
      </w:r>
      <w:r>
        <w:t xml:space="preserve">  72  }</w:t>
      </w:r>
      <w:r>
        <w:br/>
      </w:r>
      <w:r>
        <w:t xml:space="preserve">  73  </w:t>
      </w:r>
      <w:r>
        <w:br/>
      </w:r>
      <w:r>
        <w:t xml:space="preserve">  74  .card {</w:t>
      </w:r>
      <w:r>
        <w:br/>
      </w:r>
      <w:r>
        <w:t xml:space="preserve">  75    flex: 1;</w:t>
      </w:r>
      <w:r>
        <w:br/>
      </w:r>
      <w:r>
        <w:t xml:space="preserve">  76  </w:t>
      </w:r>
      <w:r>
        <w:br/>
      </w:r>
      <w:r>
        <w:t xml:space="preserve">  77    padding: 55px;</w:t>
      </w:r>
      <w:r>
        <w:br/>
      </w:r>
      <w:r>
        <w:t xml:space="preserve">  78  </w:t>
      </w:r>
      <w:r>
        <w:br/>
      </w:r>
      <w:r>
        <w:t xml:space="preserve">  79    display: flex;</w:t>
      </w:r>
      <w:r>
        <w:br/>
      </w:r>
      <w:r>
        <w:t xml:space="preserve">  80    flex-direction: column;</w:t>
      </w:r>
      <w:r>
        <w:br/>
      </w:r>
      <w:r>
        <w:t xml:space="preserve">  81  }</w:t>
      </w:r>
      <w:r>
        <w:br/>
      </w:r>
      <w:r>
        <w:t xml:space="preserve">  82  </w:t>
      </w:r>
      <w:r>
        <w:br/>
      </w:r>
      <w:r>
        <w:t xml:space="preserve">  83  .login-card {</w:t>
      </w:r>
      <w:r>
        <w:br/>
      </w:r>
      <w:r>
        <w:t xml:space="preserve">  84    border-right: 1px solid #ececec;</w:t>
      </w:r>
      <w:r>
        <w:br/>
      </w:r>
      <w:r>
        <w:t xml:space="preserve">  85  }</w:t>
      </w:r>
      <w:r>
        <w:br/>
      </w:r>
      <w:r>
        <w:t xml:space="preserve">  86  </w:t>
      </w:r>
      <w:r>
        <w:br/>
      </w:r>
      <w:r>
        <w:t xml:space="preserve">  87  .icono-principal {</w:t>
      </w:r>
      <w:r>
        <w:br/>
      </w:r>
      <w:r>
        <w:t xml:space="preserve">  88    width: 72px;</w:t>
      </w:r>
      <w:r>
        <w:br/>
      </w:r>
      <w:r>
        <w:t xml:space="preserve">  89    height: 72px;</w:t>
      </w:r>
      <w:r>
        <w:br/>
      </w:r>
      <w:r>
        <w:t xml:space="preserve">  90  </w:t>
      </w:r>
      <w:r>
        <w:br/>
      </w:r>
      <w:r>
        <w:t xml:space="preserve">  91    border-radius: 50%;</w:t>
      </w:r>
      <w:r>
        <w:br/>
      </w:r>
      <w:r>
        <w:t xml:space="preserve">  92  </w:t>
      </w:r>
      <w:r>
        <w:br/>
      </w:r>
      <w:r>
        <w:t xml:space="preserve">  93    background: rgba(80, 180, 170, 0.12);</w:t>
      </w:r>
      <w:r>
        <w:br/>
      </w:r>
      <w:r>
        <w:t xml:space="preserve">  94  </w:t>
      </w:r>
      <w:r>
        <w:br/>
      </w:r>
      <w:r>
        <w:t xml:space="preserve">  95    color: var(--verdeMedio);</w:t>
      </w:r>
      <w:r>
        <w:br/>
      </w:r>
      <w:r>
        <w:t xml:space="preserve">  96  </w:t>
      </w:r>
      <w:r>
        <w:br/>
      </w:r>
      <w:r>
        <w:t xml:space="preserve">  97    display: flex;</w:t>
      </w:r>
      <w:r>
        <w:br/>
      </w:r>
      <w:r>
        <w:t xml:space="preserve">  98    justify-content: center;</w:t>
      </w:r>
      <w:r>
        <w:br/>
      </w:r>
      <w:r>
        <w:t xml:space="preserve">  99    align-items: center;</w:t>
      </w:r>
      <w:r>
        <w:br/>
      </w:r>
      <w:r>
        <w:t xml:space="preserve"> 100  </w:t>
      </w:r>
      <w:r>
        <w:br/>
      </w:r>
      <w:r>
        <w:t xml:space="preserve"> 101    margin: 0 auto 22px;</w:t>
      </w:r>
      <w:r>
        <w:br/>
      </w:r>
      <w:r>
        <w:t xml:space="preserve"> 102  </w:t>
      </w:r>
      <w:r>
        <w:br/>
      </w:r>
      <w:r>
        <w:t xml:space="preserve"> 103    font-size: 30px;</w:t>
      </w:r>
      <w:r>
        <w:br/>
      </w:r>
      <w:r>
        <w:t xml:space="preserve"> 104  }</w:t>
      </w:r>
      <w:r>
        <w:br/>
      </w:r>
      <w:r>
        <w:t xml:space="preserve"> 105  </w:t>
      </w:r>
      <w:r>
        <w:br/>
      </w:r>
      <w:r>
        <w:t xml:space="preserve"> 106  .card h2 {</w:t>
      </w:r>
      <w:r>
        <w:br/>
      </w:r>
      <w:r>
        <w:t xml:space="preserve"> 107    text-align: center;</w:t>
      </w:r>
      <w:r>
        <w:br/>
      </w:r>
      <w:r>
        <w:t xml:space="preserve"> 108  </w:t>
      </w:r>
      <w:r>
        <w:br/>
      </w:r>
      <w:r>
        <w:t xml:space="preserve"> 109    font-size: 2rem;</w:t>
      </w:r>
      <w:r>
        <w:br/>
      </w:r>
      <w:r>
        <w:t xml:space="preserve"> 110  </w:t>
      </w:r>
      <w:r>
        <w:br/>
      </w:r>
      <w:r>
        <w:t xml:space="preserve"> 111    margin-bottom: 12px;</w:t>
      </w:r>
      <w:r>
        <w:br/>
      </w:r>
      <w:r>
        <w:t xml:space="preserve"> 112  </w:t>
      </w:r>
      <w:r>
        <w:br/>
      </w:r>
      <w:r>
        <w:t xml:space="preserve"> 113    color: #111;</w:t>
      </w:r>
      <w:r>
        <w:br/>
      </w:r>
      <w:r>
        <w:t xml:space="preserve"> 114  }</w:t>
      </w:r>
      <w:r>
        <w:br/>
      </w:r>
      <w:r>
        <w:t xml:space="preserve"> 115  </w:t>
      </w:r>
      <w:r>
        <w:br/>
      </w:r>
      <w:r>
        <w:t xml:space="preserve"> 116  .card &gt; p {</w:t>
      </w:r>
      <w:r>
        <w:br/>
      </w:r>
      <w:r>
        <w:t xml:space="preserve"> 117    text-align: center;</w:t>
      </w:r>
      <w:r>
        <w:br/>
      </w:r>
      <w:r>
        <w:t xml:space="preserve"> 118  </w:t>
      </w:r>
      <w:r>
        <w:br/>
      </w:r>
      <w:r>
        <w:t xml:space="preserve"> 119    color: #666;</w:t>
      </w:r>
      <w:r>
        <w:br/>
      </w:r>
      <w:r>
        <w:t xml:space="preserve"> 120  </w:t>
      </w:r>
      <w:r>
        <w:br/>
      </w:r>
      <w:r>
        <w:t xml:space="preserve"> 121    margin-bottom: 35px;</w:t>
      </w:r>
      <w:r>
        <w:br/>
      </w:r>
      <w:r>
        <w:t xml:space="preserve"> 122  }</w:t>
      </w:r>
      <w:r>
        <w:br/>
      </w:r>
      <w:r>
        <w:t xml:space="preserve"> 123  </w:t>
      </w:r>
      <w:r>
        <w:br/>
      </w:r>
      <w:r>
        <w:t xml:space="preserve"> 124  .division {</w:t>
      </w:r>
      <w:r>
        <w:br/>
      </w:r>
      <w:r>
        <w:t xml:space="preserve"> 125    position: absolute;</w:t>
      </w:r>
      <w:r>
        <w:br/>
      </w:r>
      <w:r>
        <w:t xml:space="preserve"> 126  </w:t>
      </w:r>
      <w:r>
        <w:br/>
      </w:r>
      <w:r>
        <w:t xml:space="preserve"> 127    left: 50%;</w:t>
      </w:r>
      <w:r>
        <w:br/>
      </w:r>
      <w:r>
        <w:t xml:space="preserve"> 128    top: 50%;</w:t>
      </w:r>
      <w:r>
        <w:br/>
      </w:r>
      <w:r>
        <w:t xml:space="preserve"> 129  </w:t>
      </w:r>
      <w:r>
        <w:br/>
      </w:r>
      <w:r>
        <w:t xml:space="preserve"> 130    transform: translate(-50%, -50%);</w:t>
      </w:r>
      <w:r>
        <w:br/>
      </w:r>
      <w:r>
        <w:t xml:space="preserve"> 131  </w:t>
      </w:r>
      <w:r>
        <w:br/>
      </w:r>
      <w:r>
        <w:t xml:space="preserve"> 132    width: 56px;</w:t>
      </w:r>
      <w:r>
        <w:br/>
      </w:r>
      <w:r>
        <w:t xml:space="preserve"> 133    height: 56px;</w:t>
      </w:r>
      <w:r>
        <w:br/>
      </w:r>
      <w:r>
        <w:t xml:space="preserve"> 134  </w:t>
      </w:r>
      <w:r>
        <w:br/>
      </w:r>
      <w:r>
        <w:t xml:space="preserve"> 135    border-radius: 50%;</w:t>
      </w:r>
      <w:r>
        <w:br/>
      </w:r>
      <w:r>
        <w:t xml:space="preserve"> 136  </w:t>
      </w:r>
      <w:r>
        <w:br/>
      </w:r>
      <w:r>
        <w:t xml:space="preserve"> 137    background: var(--blanco);</w:t>
      </w:r>
      <w:r>
        <w:br/>
      </w:r>
      <w:r>
        <w:t xml:space="preserve"> 138  </w:t>
      </w:r>
      <w:r>
        <w:br/>
      </w:r>
      <w:r>
        <w:t xml:space="preserve"> 139    border: 1px solid #dcdcdc;</w:t>
      </w:r>
      <w:r>
        <w:br/>
      </w:r>
      <w:r>
        <w:t xml:space="preserve"> 140  </w:t>
      </w:r>
      <w:r>
        <w:br/>
      </w:r>
      <w:r>
        <w:t xml:space="preserve"> 141    display: flex;</w:t>
      </w:r>
      <w:r>
        <w:br/>
      </w:r>
      <w:r>
        <w:t xml:space="preserve"> 142    justify-content: center;</w:t>
      </w:r>
      <w:r>
        <w:br/>
      </w:r>
      <w:r>
        <w:t xml:space="preserve"> 143    align-items: center;</w:t>
      </w:r>
      <w:r>
        <w:br/>
      </w:r>
      <w:r>
        <w:t xml:space="preserve"> 144  </w:t>
      </w:r>
      <w:r>
        <w:br/>
      </w:r>
      <w:r>
        <w:t xml:space="preserve"> 145    font-weight: bold;</w:t>
      </w:r>
      <w:r>
        <w:br/>
      </w:r>
      <w:r>
        <w:t xml:space="preserve"> 146  </w:t>
      </w:r>
      <w:r>
        <w:br/>
      </w:r>
      <w:r>
        <w:t xml:space="preserve"> 147    color: #555;</w:t>
      </w:r>
      <w:r>
        <w:br/>
      </w:r>
      <w:r>
        <w:t xml:space="preserve"> 148  </w:t>
      </w:r>
      <w:r>
        <w:br/>
      </w:r>
      <w:r>
        <w:t xml:space="preserve"> 149    box-shadow: 0 4px 10px rgba(0, 0, 0, 0.08);</w:t>
      </w:r>
      <w:r>
        <w:br/>
      </w:r>
      <w:r>
        <w:t xml:space="preserve"> 150  </w:t>
      </w:r>
      <w:r>
        <w:br/>
      </w:r>
      <w:r>
        <w:t xml:space="preserve"> 151    z-index: 5;</w:t>
      </w:r>
      <w:r>
        <w:br/>
      </w:r>
      <w:r>
        <w:t xml:space="preserve"> 152  }</w:t>
      </w:r>
      <w:r>
        <w:br/>
      </w:r>
      <w:r>
        <w:t xml:space="preserve"> 153  </w:t>
      </w:r>
      <w:r>
        <w:br/>
      </w:r>
      <w:r>
        <w:t xml:space="preserve"> 154  .seguridad {</w:t>
      </w:r>
      <w:r>
        <w:br/>
      </w:r>
      <w:r>
        <w:t xml:space="preserve"> 155    text-align: center;</w:t>
      </w:r>
      <w:r>
        <w:br/>
      </w:r>
      <w:r>
        <w:t xml:space="preserve"> 156  </w:t>
      </w:r>
      <w:r>
        <w:br/>
      </w:r>
      <w:r>
        <w:t xml:space="preserve"> 157    margin-top: 35px;</w:t>
      </w:r>
      <w:r>
        <w:br/>
      </w:r>
      <w:r>
        <w:t xml:space="preserve"> 158  </w:t>
      </w:r>
      <w:r>
        <w:br/>
      </w:r>
      <w:r>
        <w:t xml:space="preserve"> 159    color: #666;</w:t>
      </w:r>
      <w:r>
        <w:br/>
      </w:r>
      <w:r>
        <w:t xml:space="preserve"> 160  </w:t>
      </w:r>
      <w:r>
        <w:br/>
      </w:r>
      <w:r>
        <w:t xml:space="preserve"> 161    font-size: 0.95rem;</w:t>
      </w:r>
      <w:r>
        <w:br/>
      </w:r>
      <w:r>
        <w:t xml:space="preserve"> 162  }</w:t>
      </w:r>
      <w:r>
        <w:br/>
      </w:r>
      <w:r>
        <w:t xml:space="preserve"> 163  </w:t>
      </w:r>
      <w:r>
        <w:br/>
      </w:r>
      <w:r>
        <w:t xml:space="preserve"> 164  .seguridad i {</w:t>
      </w:r>
      <w:r>
        <w:br/>
      </w:r>
      <w:r>
        <w:t xml:space="preserve"> 165    color: var(--verdeOscuro);</w:t>
      </w:r>
      <w:r>
        <w:br/>
      </w:r>
      <w:r>
        <w:t xml:space="preserve"> 166  </w:t>
      </w:r>
      <w:r>
        <w:br/>
      </w:r>
      <w:r>
        <w:t xml:space="preserve"> 167    margin-right: 8px;</w:t>
      </w:r>
      <w:r>
        <w:br/>
      </w:r>
      <w:r>
        <w:t xml:space="preserve"> 168  }</w:t>
      </w:r>
      <w:r>
        <w:br/>
      </w:r>
      <w:r>
        <w:t xml:space="preserve"> 169  </w:t>
      </w:r>
      <w:r>
        <w:br/>
      </w:r>
      <w:r>
        <w:t xml:space="preserve"> 170  form {</w:t>
      </w:r>
      <w:r>
        <w:br/>
      </w:r>
      <w:r>
        <w:t xml:space="preserve"> 171    display: flex;</w:t>
      </w:r>
      <w:r>
        <w:br/>
      </w:r>
      <w:r>
        <w:t xml:space="preserve"> 172    flex-direction: column;</w:t>
      </w:r>
      <w:r>
        <w:br/>
      </w:r>
      <w:r>
        <w:t xml:space="preserve"> 173    gap: 22px;</w:t>
      </w:r>
      <w:r>
        <w:br/>
      </w:r>
      <w:r>
        <w:t xml:space="preserve"> 174  </w:t>
      </w:r>
      <w:r>
        <w:br/>
      </w:r>
      <w:r>
        <w:t xml:space="preserve"> 175    flex: 1;</w:t>
      </w:r>
      <w:r>
        <w:br/>
      </w:r>
      <w:r>
        <w:t xml:space="preserve"> 176  }</w:t>
      </w:r>
      <w:r>
        <w:br/>
      </w:r>
      <w:r>
        <w:t xml:space="preserve"> 177  </w:t>
      </w:r>
      <w:r>
        <w:br/>
      </w:r>
      <w:r>
        <w:t xml:space="preserve"> 178  .campo {</w:t>
      </w:r>
      <w:r>
        <w:br/>
      </w:r>
      <w:r>
        <w:t xml:space="preserve"> 179    display: flex;</w:t>
      </w:r>
      <w:r>
        <w:br/>
      </w:r>
      <w:r>
        <w:t xml:space="preserve"> 180    flex-direction: column;</w:t>
      </w:r>
      <w:r>
        <w:br/>
      </w:r>
      <w:r>
        <w:t xml:space="preserve"> 181    gap: 8px;</w:t>
      </w:r>
      <w:r>
        <w:br/>
      </w:r>
      <w:r>
        <w:t xml:space="preserve"> 182  }</w:t>
      </w:r>
      <w:r>
        <w:br/>
      </w:r>
      <w:r>
        <w:t xml:space="preserve"> 183  </w:t>
      </w:r>
      <w:r>
        <w:br/>
      </w:r>
      <w:r>
        <w:t xml:space="preserve"> 184  .campo label {</w:t>
      </w:r>
      <w:r>
        <w:br/>
      </w:r>
      <w:r>
        <w:t xml:space="preserve"> 185    font-size: 0.95rem;</w:t>
      </w:r>
      <w:r>
        <w:br/>
      </w:r>
      <w:r>
        <w:t xml:space="preserve"> 186  </w:t>
      </w:r>
      <w:r>
        <w:br/>
      </w:r>
      <w:r>
        <w:t xml:space="preserve"> 187    font-weight: 600;</w:t>
      </w:r>
      <w:r>
        <w:br/>
      </w:r>
      <w:r>
        <w:t xml:space="preserve"> 188  </w:t>
      </w:r>
      <w:r>
        <w:br/>
      </w:r>
      <w:r>
        <w:t xml:space="preserve"> 189    color: #111;</w:t>
      </w:r>
      <w:r>
        <w:br/>
      </w:r>
      <w:r>
        <w:t xml:space="preserve"> 190  }</w:t>
      </w:r>
      <w:r>
        <w:br/>
      </w:r>
      <w:r>
        <w:t xml:space="preserve"> 191  </w:t>
      </w:r>
      <w:r>
        <w:br/>
      </w:r>
      <w:r>
        <w:t xml:space="preserve"> 192  .input-icon {</w:t>
      </w:r>
      <w:r>
        <w:br/>
      </w:r>
      <w:r>
        <w:t xml:space="preserve"> 193    position: relative;</w:t>
      </w:r>
      <w:r>
        <w:br/>
      </w:r>
      <w:r>
        <w:t xml:space="preserve"> 194  }</w:t>
      </w:r>
      <w:r>
        <w:br/>
      </w:r>
      <w:r>
        <w:t xml:space="preserve"> 195  </w:t>
      </w:r>
      <w:r>
        <w:br/>
      </w:r>
      <w:r>
        <w:t xml:space="preserve"> 196  .input-icon input {</w:t>
      </w:r>
      <w:r>
        <w:br/>
      </w:r>
      <w:r>
        <w:t xml:space="preserve"> 197    width: 100%;</w:t>
      </w:r>
      <w:r>
        <w:br/>
      </w:r>
      <w:r>
        <w:t xml:space="preserve"> 198  </w:t>
      </w:r>
      <w:r>
        <w:br/>
      </w:r>
      <w:r>
        <w:t xml:space="preserve"> 199    height: 52px;</w:t>
      </w:r>
      <w:r>
        <w:br/>
      </w:r>
      <w:r>
        <w:t xml:space="preserve"> 200  </w:t>
      </w:r>
      <w:r>
        <w:br/>
      </w:r>
      <w:r>
        <w:t xml:space="preserve"> 201    padding: 0 50px;</w:t>
      </w:r>
      <w:r>
        <w:br/>
      </w:r>
      <w:r>
        <w:t xml:space="preserve"> 202  </w:t>
      </w:r>
      <w:r>
        <w:br/>
      </w:r>
      <w:r>
        <w:t xml:space="preserve"> 203    border: 1px solid #d9d9d9;</w:t>
      </w:r>
      <w:r>
        <w:br/>
      </w:r>
      <w:r>
        <w:t xml:space="preserve"> 204  </w:t>
      </w:r>
      <w:r>
        <w:br/>
      </w:r>
      <w:r>
        <w:t xml:space="preserve"> 205    border-radius: 10px;</w:t>
      </w:r>
      <w:r>
        <w:br/>
      </w:r>
      <w:r>
        <w:t xml:space="preserve"> 206  </w:t>
      </w:r>
      <w:r>
        <w:br/>
      </w:r>
      <w:r>
        <w:t xml:space="preserve"> 207    background: var(--blanco);</w:t>
      </w:r>
      <w:r>
        <w:br/>
      </w:r>
      <w:r>
        <w:t xml:space="preserve"> 208  </w:t>
      </w:r>
      <w:r>
        <w:br/>
      </w:r>
      <w:r>
        <w:t xml:space="preserve"> 209    outline: none;</w:t>
      </w:r>
      <w:r>
        <w:br/>
      </w:r>
      <w:r>
        <w:t xml:space="preserve"> 210  </w:t>
      </w:r>
      <w:r>
        <w:br/>
      </w:r>
      <w:r>
        <w:t xml:space="preserve"> 211    transition: 0.3s;</w:t>
      </w:r>
      <w:r>
        <w:br/>
      </w:r>
      <w:r>
        <w:t xml:space="preserve"> 212  </w:t>
      </w:r>
      <w:r>
        <w:br/>
      </w:r>
      <w:r>
        <w:t xml:space="preserve"> 213    font-size: 15px;</w:t>
      </w:r>
      <w:r>
        <w:br/>
      </w:r>
      <w:r>
        <w:t xml:space="preserve"> 214  }</w:t>
      </w:r>
      <w:r>
        <w:br/>
      </w:r>
      <w:r>
        <w:t xml:space="preserve"> 215  </w:t>
      </w:r>
      <w:r>
        <w:br/>
      </w:r>
      <w:r>
        <w:t xml:space="preserve"> 216  .input-icon input:focus {</w:t>
      </w:r>
      <w:r>
        <w:br/>
      </w:r>
      <w:r>
        <w:t xml:space="preserve"> 217    border-color: var(--verdeClaro);</w:t>
      </w:r>
      <w:r>
        <w:br/>
      </w:r>
      <w:r>
        <w:t xml:space="preserve"> 218  </w:t>
      </w:r>
      <w:r>
        <w:br/>
      </w:r>
      <w:r>
        <w:t xml:space="preserve"> 219    box-shadow: 0 0 0 3px rgba(80, 180, 170, 0.15);</w:t>
      </w:r>
      <w:r>
        <w:br/>
      </w:r>
      <w:r>
        <w:t xml:space="preserve"> 220  }</w:t>
      </w:r>
      <w:r>
        <w:br/>
      </w:r>
      <w:r>
        <w:t xml:space="preserve"> 221  </w:t>
      </w:r>
      <w:r>
        <w:br/>
      </w:r>
      <w:r>
        <w:t xml:space="preserve"> 222  .input-icon i:first-child {</w:t>
      </w:r>
      <w:r>
        <w:br/>
      </w:r>
      <w:r>
        <w:t xml:space="preserve"> 223    position: absolute;</w:t>
      </w:r>
      <w:r>
        <w:br/>
      </w:r>
      <w:r>
        <w:t xml:space="preserve"> 224  </w:t>
      </w:r>
      <w:r>
        <w:br/>
      </w:r>
      <w:r>
        <w:t xml:space="preserve"> 225    left: 18px;</w:t>
      </w:r>
      <w:r>
        <w:br/>
      </w:r>
      <w:r>
        <w:t xml:space="preserve"> 226    top: 50%;</w:t>
      </w:r>
      <w:r>
        <w:br/>
      </w:r>
      <w:r>
        <w:t xml:space="preserve"> 227  </w:t>
      </w:r>
      <w:r>
        <w:br/>
      </w:r>
      <w:r>
        <w:t xml:space="preserve"> 228    transform: translateY(-50%);</w:t>
      </w:r>
      <w:r>
        <w:br/>
      </w:r>
      <w:r>
        <w:t xml:space="preserve"> 229  </w:t>
      </w:r>
      <w:r>
        <w:br/>
      </w:r>
      <w:r>
        <w:t xml:space="preserve"> 230    color: var(--verdeMedio);</w:t>
      </w:r>
      <w:r>
        <w:br/>
      </w:r>
      <w:r>
        <w:t xml:space="preserve"> 231  }</w:t>
      </w:r>
      <w:r>
        <w:br/>
      </w:r>
      <w:r>
        <w:t xml:space="preserve"> 232  </w:t>
      </w:r>
      <w:r>
        <w:br/>
      </w:r>
      <w:r>
        <w:t xml:space="preserve"> 233  .ojo {</w:t>
      </w:r>
      <w:r>
        <w:br/>
      </w:r>
      <w:r>
        <w:t xml:space="preserve"> 234    position: absolute;</w:t>
      </w:r>
      <w:r>
        <w:br/>
      </w:r>
      <w:r>
        <w:t xml:space="preserve"> 235  </w:t>
      </w:r>
      <w:r>
        <w:br/>
      </w:r>
      <w:r>
        <w:t xml:space="preserve"> 236    right: 18px;</w:t>
      </w:r>
      <w:r>
        <w:br/>
      </w:r>
      <w:r>
        <w:t xml:space="preserve"> 237    top: 50%;</w:t>
      </w:r>
      <w:r>
        <w:br/>
      </w:r>
      <w:r>
        <w:t xml:space="preserve"> 238  </w:t>
      </w:r>
      <w:r>
        <w:br/>
      </w:r>
      <w:r>
        <w:t xml:space="preserve"> 239    transform: translateY(-50%);</w:t>
      </w:r>
      <w:r>
        <w:br/>
      </w:r>
      <w:r>
        <w:t xml:space="preserve"> 240  </w:t>
      </w:r>
      <w:r>
        <w:br/>
      </w:r>
      <w:r>
        <w:t xml:space="preserve"> 241    color: #888;</w:t>
      </w:r>
      <w:r>
        <w:br/>
      </w:r>
      <w:r>
        <w:t xml:space="preserve"> 242  </w:t>
      </w:r>
      <w:r>
        <w:br/>
      </w:r>
      <w:r>
        <w:t xml:space="preserve"> 243    cursor: pointer;</w:t>
      </w:r>
      <w:r>
        <w:br/>
      </w:r>
      <w:r>
        <w:t xml:space="preserve"> 244  }</w:t>
      </w:r>
      <w:r>
        <w:br/>
      </w:r>
      <w:r>
        <w:t xml:space="preserve"> 245  </w:t>
      </w:r>
      <w:r>
        <w:br/>
      </w:r>
      <w:r>
        <w:t xml:space="preserve"> 246  .extras {</w:t>
      </w:r>
      <w:r>
        <w:br/>
      </w:r>
      <w:r>
        <w:t xml:space="preserve"> 247    display: flex;</w:t>
      </w:r>
      <w:r>
        <w:br/>
      </w:r>
      <w:r>
        <w:t xml:space="preserve"> 248  </w:t>
      </w:r>
      <w:r>
        <w:br/>
      </w:r>
      <w:r>
        <w:t xml:space="preserve"> 249    justify-content: space-between;</w:t>
      </w:r>
      <w:r>
        <w:br/>
      </w:r>
      <w:r>
        <w:t xml:space="preserve"> 250  </w:t>
      </w:r>
      <w:r>
        <w:br/>
      </w:r>
      <w:r>
        <w:t xml:space="preserve"> 251    align-items: center;</w:t>
      </w:r>
      <w:r>
        <w:br/>
      </w:r>
      <w:r>
        <w:t xml:space="preserve"> 252  </w:t>
      </w:r>
      <w:r>
        <w:br/>
      </w:r>
      <w:r>
        <w:t xml:space="preserve"> 253    font-size: 0.9rem;</w:t>
      </w:r>
      <w:r>
        <w:br/>
      </w:r>
      <w:r>
        <w:t xml:space="preserve"> 254  </w:t>
      </w:r>
      <w:r>
        <w:br/>
      </w:r>
      <w:r>
        <w:t xml:space="preserve"> 255    margin-top: -5px;</w:t>
      </w:r>
      <w:r>
        <w:br/>
      </w:r>
      <w:r>
        <w:t xml:space="preserve"> 256  }</w:t>
      </w:r>
      <w:r>
        <w:br/>
      </w:r>
      <w:r>
        <w:t xml:space="preserve"> 257  </w:t>
      </w:r>
      <w:r>
        <w:br/>
      </w:r>
      <w:r>
        <w:t xml:space="preserve"> 258  .extras label {</w:t>
      </w:r>
      <w:r>
        <w:br/>
      </w:r>
      <w:r>
        <w:t xml:space="preserve"> 259    display: flex;</w:t>
      </w:r>
      <w:r>
        <w:br/>
      </w:r>
      <w:r>
        <w:t xml:space="preserve"> 260  </w:t>
      </w:r>
      <w:r>
        <w:br/>
      </w:r>
      <w:r>
        <w:t xml:space="preserve"> 261    align-items: center;</w:t>
      </w:r>
      <w:r>
        <w:br/>
      </w:r>
      <w:r>
        <w:t xml:space="preserve"> 262  </w:t>
      </w:r>
      <w:r>
        <w:br/>
      </w:r>
      <w:r>
        <w:t xml:space="preserve"> 263    gap: 8px;</w:t>
      </w:r>
      <w:r>
        <w:br/>
      </w:r>
      <w:r>
        <w:t xml:space="preserve"> 264  </w:t>
      </w:r>
      <w:r>
        <w:br/>
      </w:r>
      <w:r>
        <w:t xml:space="preserve"> 265    font-weight: normal;</w:t>
      </w:r>
      <w:r>
        <w:br/>
      </w:r>
      <w:r>
        <w:t xml:space="preserve"> 266  }</w:t>
      </w:r>
      <w:r>
        <w:br/>
      </w:r>
      <w:r>
        <w:t xml:space="preserve"> 267  </w:t>
      </w:r>
      <w:r>
        <w:br/>
      </w:r>
      <w:r>
        <w:t xml:space="preserve"> 268  .extras a {</w:t>
      </w:r>
      <w:r>
        <w:br/>
      </w:r>
      <w:r>
        <w:t xml:space="preserve"> 269    color: var(--verdeMedio);</w:t>
      </w:r>
      <w:r>
        <w:br/>
      </w:r>
      <w:r>
        <w:t xml:space="preserve"> 270  </w:t>
      </w:r>
      <w:r>
        <w:br/>
      </w:r>
      <w:r>
        <w:t xml:space="preserve"> 271    text-decoration: none;</w:t>
      </w:r>
      <w:r>
        <w:br/>
      </w:r>
      <w:r>
        <w:t xml:space="preserve"> 272  </w:t>
      </w:r>
      <w:r>
        <w:br/>
      </w:r>
      <w:r>
        <w:t xml:space="preserve"> 273    transition: 0.3s;</w:t>
      </w:r>
      <w:r>
        <w:br/>
      </w:r>
      <w:r>
        <w:t xml:space="preserve"> 274  }</w:t>
      </w:r>
      <w:r>
        <w:br/>
      </w:r>
      <w:r>
        <w:t xml:space="preserve"> 275  </w:t>
      </w:r>
      <w:r>
        <w:br/>
      </w:r>
      <w:r>
        <w:t xml:space="preserve"> 276  .extras a:hover {</w:t>
      </w:r>
      <w:r>
        <w:br/>
      </w:r>
      <w:r>
        <w:t xml:space="preserve"> 277    color: var(--verdeOscuro);</w:t>
      </w:r>
      <w:r>
        <w:br/>
      </w:r>
      <w:r>
        <w:t xml:space="preserve"> 278  }</w:t>
      </w:r>
      <w:r>
        <w:br/>
      </w:r>
      <w:r>
        <w:t xml:space="preserve"> 279  </w:t>
      </w:r>
      <w:r>
        <w:br/>
      </w:r>
      <w:r>
        <w:t xml:space="preserve"> 280  small {</w:t>
      </w:r>
      <w:r>
        <w:br/>
      </w:r>
      <w:r>
        <w:t xml:space="preserve"> 281    display: flex;</w:t>
      </w:r>
      <w:r>
        <w:br/>
      </w:r>
      <w:r>
        <w:t xml:space="preserve"> 282  </w:t>
      </w:r>
      <w:r>
        <w:br/>
      </w:r>
      <w:r>
        <w:t xml:space="preserve"> 283    align-items: center;</w:t>
      </w:r>
      <w:r>
        <w:br/>
      </w:r>
      <w:r>
        <w:t xml:space="preserve"> 284  </w:t>
      </w:r>
      <w:r>
        <w:br/>
      </w:r>
      <w:r>
        <w:t xml:space="preserve"> 285    gap: 8px;</w:t>
      </w:r>
      <w:r>
        <w:br/>
      </w:r>
      <w:r>
        <w:t xml:space="preserve"> 286  </w:t>
      </w:r>
      <w:r>
        <w:br/>
      </w:r>
      <w:r>
        <w:t xml:space="preserve"> 287    color: #777;</w:t>
      </w:r>
      <w:r>
        <w:br/>
      </w:r>
      <w:r>
        <w:t xml:space="preserve"> 288  </w:t>
      </w:r>
      <w:r>
        <w:br/>
      </w:r>
      <w:r>
        <w:t xml:space="preserve"> 289    font-size: 0.85rem;</w:t>
      </w:r>
      <w:r>
        <w:br/>
      </w:r>
      <w:r>
        <w:t xml:space="preserve"> 290  }</w:t>
      </w:r>
      <w:r>
        <w:br/>
      </w:r>
      <w:r>
        <w:t xml:space="preserve"> 291  </w:t>
      </w:r>
      <w:r>
        <w:br/>
      </w:r>
      <w:r>
        <w:t xml:space="preserve"> 292  small i {</w:t>
      </w:r>
      <w:r>
        <w:br/>
      </w:r>
      <w:r>
        <w:t xml:space="preserve"> 293    color: var(--verdeClaro);</w:t>
      </w:r>
      <w:r>
        <w:br/>
      </w:r>
      <w:r>
        <w:t xml:space="preserve"> 294  }</w:t>
      </w:r>
      <w:r>
        <w:br/>
      </w:r>
      <w:r>
        <w:t xml:space="preserve"> 295  </w:t>
      </w:r>
      <w:r>
        <w:br/>
      </w:r>
      <w:r>
        <w:t xml:space="preserve"> 296  button {</w:t>
      </w:r>
      <w:r>
        <w:br/>
      </w:r>
      <w:r>
        <w:t xml:space="preserve"> 297    width: 100%;</w:t>
      </w:r>
      <w:r>
        <w:br/>
      </w:r>
      <w:r>
        <w:t xml:space="preserve"> 298  </w:t>
      </w:r>
      <w:r>
        <w:br/>
      </w:r>
      <w:r>
        <w:t xml:space="preserve"> 299    height: 52px;</w:t>
      </w:r>
      <w:r>
        <w:br/>
      </w:r>
      <w:r>
        <w:t xml:space="preserve"> 300  </w:t>
      </w:r>
      <w:r>
        <w:br/>
      </w:r>
      <w:r>
        <w:t xml:space="preserve"> 301    border: none;</w:t>
      </w:r>
      <w:r>
        <w:br/>
      </w:r>
      <w:r>
        <w:t xml:space="preserve"> 302  </w:t>
      </w:r>
      <w:r>
        <w:br/>
      </w:r>
      <w:r>
        <w:t xml:space="preserve"> 303    border-radius: 10px;</w:t>
      </w:r>
      <w:r>
        <w:br/>
      </w:r>
      <w:r>
        <w:t xml:space="preserve"> 304  </w:t>
      </w:r>
      <w:r>
        <w:br/>
      </w:r>
      <w:r>
        <w:t xml:space="preserve"> 305    background: var(--verdeMedio);</w:t>
      </w:r>
      <w:r>
        <w:br/>
      </w:r>
      <w:r>
        <w:t xml:space="preserve"> 306  </w:t>
      </w:r>
      <w:r>
        <w:br/>
      </w:r>
      <w:r>
        <w:t xml:space="preserve"> 307    color: var(--blanco);</w:t>
      </w:r>
      <w:r>
        <w:br/>
      </w:r>
      <w:r>
        <w:t xml:space="preserve"> 308  </w:t>
      </w:r>
      <w:r>
        <w:br/>
      </w:r>
      <w:r>
        <w:t xml:space="preserve"> 309    font-size: 16px;</w:t>
      </w:r>
      <w:r>
        <w:br/>
      </w:r>
      <w:r>
        <w:t xml:space="preserve"> 310  </w:t>
      </w:r>
      <w:r>
        <w:br/>
      </w:r>
      <w:r>
        <w:t xml:space="preserve"> 311    font-weight: 600;</w:t>
      </w:r>
      <w:r>
        <w:br/>
      </w:r>
      <w:r>
        <w:t xml:space="preserve"> 312  </w:t>
      </w:r>
      <w:r>
        <w:br/>
      </w:r>
      <w:r>
        <w:t xml:space="preserve"> 313    cursor: pointer;</w:t>
      </w:r>
      <w:r>
        <w:br/>
      </w:r>
      <w:r>
        <w:t xml:space="preserve"> 314  </w:t>
      </w:r>
      <w:r>
        <w:br/>
      </w:r>
      <w:r>
        <w:t xml:space="preserve"> 315    transition: 0.3s;</w:t>
      </w:r>
      <w:r>
        <w:br/>
      </w:r>
      <w:r>
        <w:t xml:space="preserve"> 316  </w:t>
      </w:r>
      <w:r>
        <w:br/>
      </w:r>
      <w:r>
        <w:t xml:space="preserve"> 317    margin-top: 10px;</w:t>
      </w:r>
      <w:r>
        <w:br/>
      </w:r>
      <w:r>
        <w:t xml:space="preserve"> 318  }</w:t>
      </w:r>
      <w:r>
        <w:br/>
      </w:r>
      <w:r>
        <w:t xml:space="preserve"> 319  </w:t>
      </w:r>
      <w:r>
        <w:br/>
      </w:r>
      <w:r>
        <w:t xml:space="preserve"> 320  button:hover {</w:t>
      </w:r>
      <w:r>
        <w:br/>
      </w:r>
      <w:r>
        <w:t xml:space="preserve"> 321    background: var(--verdeOscuro);</w:t>
      </w:r>
      <w:r>
        <w:br/>
      </w:r>
      <w:r>
        <w:t xml:space="preserve"> 322  </w:t>
      </w:r>
      <w:r>
        <w:br/>
      </w:r>
      <w:r>
        <w:t xml:space="preserve"> 323    transform: translateY(-2px);</w:t>
      </w:r>
      <w:r>
        <w:br/>
      </w:r>
      <w:r>
        <w:t xml:space="preserve"> 324  }</w:t>
      </w:r>
      <w:r>
        <w:br/>
      </w:r>
      <w:r>
        <w:t xml:space="preserve"> 325  </w:t>
      </w:r>
      <w:r>
        <w:br/>
      </w:r>
      <w:r>
        <w:t xml:space="preserve"> 326  .separador {</w:t>
      </w:r>
      <w:r>
        <w:br/>
      </w:r>
      <w:r>
        <w:t xml:space="preserve"> 327    display: flex;</w:t>
      </w:r>
      <w:r>
        <w:br/>
      </w:r>
      <w:r>
        <w:t xml:space="preserve"> 328  </w:t>
      </w:r>
      <w:r>
        <w:br/>
      </w:r>
      <w:r>
        <w:t xml:space="preserve"> 329    align-items: center;</w:t>
      </w:r>
      <w:r>
        <w:br/>
      </w:r>
      <w:r>
        <w:t xml:space="preserve"> 330  </w:t>
      </w:r>
      <w:r>
        <w:br/>
      </w:r>
      <w:r>
        <w:t xml:space="preserve"> 331    gap: 18px;</w:t>
      </w:r>
      <w:r>
        <w:br/>
      </w:r>
      <w:r>
        <w:t xml:space="preserve"> 332  </w:t>
      </w:r>
      <w:r>
        <w:br/>
      </w:r>
      <w:r>
        <w:t xml:space="preserve"> 333    margin: 35px 0 25px;</w:t>
      </w:r>
      <w:r>
        <w:br/>
      </w:r>
      <w:r>
        <w:t xml:space="preserve"> 334  }</w:t>
      </w:r>
      <w:r>
        <w:br/>
      </w:r>
      <w:r>
        <w:t xml:space="preserve"> 335  </w:t>
      </w:r>
      <w:r>
        <w:br/>
      </w:r>
      <w:r>
        <w:t xml:space="preserve"> 336  .separador::before,</w:t>
      </w:r>
      <w:r>
        <w:br/>
      </w:r>
      <w:r>
        <w:t xml:space="preserve"> 337  .separador::after {</w:t>
      </w:r>
      <w:r>
        <w:br/>
      </w:r>
      <w:r>
        <w:t xml:space="preserve"> 338    content: "";</w:t>
      </w:r>
      <w:r>
        <w:br/>
      </w:r>
      <w:r>
        <w:t xml:space="preserve"> 339  </w:t>
      </w:r>
      <w:r>
        <w:br/>
      </w:r>
      <w:r>
        <w:t xml:space="preserve"> 340    flex: 1;</w:t>
      </w:r>
      <w:r>
        <w:br/>
      </w:r>
      <w:r>
        <w:t xml:space="preserve"> 341  </w:t>
      </w:r>
      <w:r>
        <w:br/>
      </w:r>
      <w:r>
        <w:t xml:space="preserve"> 342    height: 1px;</w:t>
      </w:r>
      <w:r>
        <w:br/>
      </w:r>
      <w:r>
        <w:t xml:space="preserve"> 343  </w:t>
      </w:r>
      <w:r>
        <w:br/>
      </w:r>
      <w:r>
        <w:t xml:space="preserve"> 344    background: #dddddd;</w:t>
      </w:r>
      <w:r>
        <w:br/>
      </w:r>
      <w:r>
        <w:t xml:space="preserve"> 345  }</w:t>
      </w:r>
      <w:r>
        <w:br/>
      </w:r>
      <w:r>
        <w:t xml:space="preserve"> 346  </w:t>
      </w:r>
      <w:r>
        <w:br/>
      </w:r>
      <w:r>
        <w:t xml:space="preserve"> 347  .separador span {</w:t>
      </w:r>
      <w:r>
        <w:br/>
      </w:r>
      <w:r>
        <w:t xml:space="preserve"> 348    color: #777;</w:t>
      </w:r>
      <w:r>
        <w:br/>
      </w:r>
      <w:r>
        <w:t xml:space="preserve"> 349  </w:t>
      </w:r>
      <w:r>
        <w:br/>
      </w:r>
      <w:r>
        <w:t xml:space="preserve"> 350    font-size: 0.9rem;</w:t>
      </w:r>
      <w:r>
        <w:br/>
      </w:r>
      <w:r>
        <w:t xml:space="preserve"> 351  </w:t>
      </w:r>
      <w:r>
        <w:br/>
      </w:r>
      <w:r>
        <w:t xml:space="preserve"> 352    white-space: nowrap;</w:t>
      </w:r>
      <w:r>
        <w:br/>
      </w:r>
      <w:r>
        <w:t xml:space="preserve"> 353  }</w:t>
      </w:r>
      <w:r>
        <w:br/>
      </w:r>
      <w:r>
        <w:t xml:space="preserve"> 354  </w:t>
      </w:r>
      <w:r>
        <w:br/>
      </w:r>
      <w:r>
        <w:t xml:space="preserve"> 355  .social {</w:t>
      </w:r>
      <w:r>
        <w:br/>
      </w:r>
      <w:r>
        <w:t xml:space="preserve"> 356    display: flex;</w:t>
      </w:r>
      <w:r>
        <w:br/>
      </w:r>
      <w:r>
        <w:t xml:space="preserve"> 357  </w:t>
      </w:r>
      <w:r>
        <w:br/>
      </w:r>
      <w:r>
        <w:t xml:space="preserve"> 358    gap: 15px;</w:t>
      </w:r>
      <w:r>
        <w:br/>
      </w:r>
      <w:r>
        <w:t xml:space="preserve"> 359  }</w:t>
      </w:r>
      <w:r>
        <w:br/>
      </w:r>
      <w:r>
        <w:t xml:space="preserve"> 360  </w:t>
      </w:r>
      <w:r>
        <w:br/>
      </w:r>
      <w:r>
        <w:t xml:space="preserve"> 361  .social button {</w:t>
      </w:r>
      <w:r>
        <w:br/>
      </w:r>
      <w:r>
        <w:t xml:space="preserve"> 362    flex: 1;</w:t>
      </w:r>
      <w:r>
        <w:br/>
      </w:r>
      <w:r>
        <w:t xml:space="preserve"> 363  </w:t>
      </w:r>
      <w:r>
        <w:br/>
      </w:r>
      <w:r>
        <w:t xml:space="preserve"> 364    color: #111;</w:t>
      </w:r>
      <w:r>
        <w:br/>
      </w:r>
      <w:r>
        <w:t xml:space="preserve"> 365  </w:t>
      </w:r>
      <w:r>
        <w:br/>
      </w:r>
      <w:r>
        <w:t xml:space="preserve"> 366    border: 1px solid #d8d8d8;</w:t>
      </w:r>
      <w:r>
        <w:br/>
      </w:r>
      <w:r>
        <w:t xml:space="preserve"> 367  </w:t>
      </w:r>
      <w:r>
        <w:br/>
      </w:r>
      <w:r>
        <w:t xml:space="preserve"> 368    border-radius: 10px;</w:t>
      </w:r>
      <w:r>
        <w:br/>
      </w:r>
      <w:r>
        <w:t xml:space="preserve"> 369  </w:t>
      </w:r>
      <w:r>
        <w:br/>
      </w:r>
      <w:r>
        <w:t xml:space="preserve"> 370    height: 48px;</w:t>
      </w:r>
      <w:r>
        <w:br/>
      </w:r>
      <w:r>
        <w:t xml:space="preserve"> 371  </w:t>
      </w:r>
      <w:r>
        <w:br/>
      </w:r>
      <w:r>
        <w:t xml:space="preserve"> 372    display: flex;</w:t>
      </w:r>
      <w:r>
        <w:br/>
      </w:r>
      <w:r>
        <w:t xml:space="preserve"> 373  </w:t>
      </w:r>
      <w:r>
        <w:br/>
      </w:r>
      <w:r>
        <w:t xml:space="preserve"> 374    justify-content: center;</w:t>
      </w:r>
      <w:r>
        <w:br/>
      </w:r>
      <w:r>
        <w:t xml:space="preserve"> 375  </w:t>
      </w:r>
      <w:r>
        <w:br/>
      </w:r>
      <w:r>
        <w:t xml:space="preserve"> 376    align-items: center;</w:t>
      </w:r>
      <w:r>
        <w:br/>
      </w:r>
      <w:r>
        <w:t xml:space="preserve"> 377  </w:t>
      </w:r>
      <w:r>
        <w:br/>
      </w:r>
      <w:r>
        <w:t xml:space="preserve"> 378    gap: 10px;</w:t>
      </w:r>
      <w:r>
        <w:br/>
      </w:r>
      <w:r>
        <w:t xml:space="preserve"> 379  </w:t>
      </w:r>
      <w:r>
        <w:br/>
      </w:r>
      <w:r>
        <w:t xml:space="preserve"> 380    background: var(--blanco);</w:t>
      </w:r>
      <w:r>
        <w:br/>
      </w:r>
      <w:r>
        <w:t xml:space="preserve"> 381  </w:t>
      </w:r>
      <w:r>
        <w:br/>
      </w:r>
      <w:r>
        <w:t xml:space="preserve"> 382    font-weight: 600;</w:t>
      </w:r>
      <w:r>
        <w:br/>
      </w:r>
      <w:r>
        <w:t xml:space="preserve"> 383    cursor: not-allowed;</w:t>
      </w:r>
      <w:r>
        <w:br/>
      </w:r>
      <w:r>
        <w:t xml:space="preserve"> 384    opacity: 0.65;</w:t>
      </w:r>
      <w:r>
        <w:br/>
      </w:r>
      <w:r>
        <w:t xml:space="preserve"> 385    margin-top: 0;</w:t>
      </w:r>
      <w:r>
        <w:br/>
      </w:r>
      <w:r>
        <w:t xml:space="preserve"> 386  }</w:t>
      </w:r>
      <w:r>
        <w:br/>
      </w:r>
      <w:r>
        <w:t xml:space="preserve"> 387  </w:t>
      </w:r>
      <w:r>
        <w:br/>
      </w:r>
      <w:r>
        <w:t xml:space="preserve"> 388  .social button:hover {</w:t>
      </w:r>
      <w:r>
        <w:br/>
      </w:r>
      <w:r>
        <w:t xml:space="preserve"> 389    background: var(--blanco);</w:t>
      </w:r>
      <w:r>
        <w:br/>
      </w:r>
      <w:r>
        <w:t xml:space="preserve"> 390    transform: none;</w:t>
      </w:r>
      <w:r>
        <w:br/>
      </w:r>
      <w:r>
        <w:t xml:space="preserve"> 391    box-shadow: none;</w:t>
      </w:r>
      <w:r>
        <w:br/>
      </w:r>
      <w:r>
        <w:t xml:space="preserve"> 392  }</w:t>
      </w:r>
      <w:r>
        <w:br/>
      </w:r>
      <w:r>
        <w:t xml:space="preserve"> 393  </w:t>
      </w:r>
      <w:r>
        <w:br/>
      </w:r>
      <w:r>
        <w:t xml:space="preserve"> 394  .social .fa-google {</w:t>
      </w:r>
      <w:r>
        <w:br/>
      </w:r>
      <w:r>
        <w:t xml:space="preserve"> 395    color: #db4437;</w:t>
      </w:r>
      <w:r>
        <w:br/>
      </w:r>
      <w:r>
        <w:t xml:space="preserve"> 396  }</w:t>
      </w:r>
      <w:r>
        <w:br/>
      </w:r>
      <w:r>
        <w:t xml:space="preserve"> 397  </w:t>
      </w:r>
      <w:r>
        <w:br/>
      </w:r>
      <w:r>
        <w:t xml:space="preserve"> 398  .social .fa-github {</w:t>
      </w:r>
      <w:r>
        <w:br/>
      </w:r>
      <w:r>
        <w:t xml:space="preserve"> 399    color: #111;</w:t>
      </w:r>
      <w:r>
        <w:br/>
      </w:r>
      <w:r>
        <w:t xml:space="preserve"> 400  }</w:t>
      </w:r>
      <w:r>
        <w:br/>
      </w:r>
      <w:r>
        <w:t xml:space="preserve"> 401  </w:t>
      </w:r>
      <w:r>
        <w:br/>
      </w:r>
      <w:r>
        <w:t xml:space="preserve"> 402  .feedback.error {</w:t>
      </w:r>
      <w:r>
        <w:br/>
      </w:r>
      <w:r>
        <w:t xml:space="preserve"> 403    color: red;</w:t>
      </w:r>
      <w:r>
        <w:br/>
      </w:r>
      <w:r>
        <w:t xml:space="preserve"> 404  }</w:t>
      </w:r>
      <w:r>
        <w:br/>
      </w:r>
      <w:r>
        <w:t xml:space="preserve"> 405  </w:t>
      </w:r>
      <w:r>
        <w:br/>
      </w:r>
      <w:r>
        <w:t xml:space="preserve"> 406  .feedback.success {</w:t>
      </w:r>
      <w:r>
        <w:br/>
      </w:r>
      <w:r>
        <w:t xml:space="preserve"> 407    color: green;</w:t>
      </w:r>
      <w:r>
        <w:br/>
      </w:r>
      <w:r>
        <w:t xml:space="preserve"> 408  }</w:t>
      </w:r>
      <w:r>
        <w:br/>
      </w:r>
      <w:r>
        <w:t xml:space="preserve"> 409  </w:t>
      </w:r>
      <w:r>
        <w:br/>
      </w:r>
      <w:r>
        <w:t xml:space="preserve"> 410  @media (max-width: 900px) {</w:t>
      </w:r>
      <w:r>
        <w:br/>
      </w:r>
      <w:r>
        <w:t xml:space="preserve"> 411    .login-page .login {</w:t>
      </w:r>
      <w:r>
        <w:br/>
      </w:r>
      <w:r>
        <w:t xml:space="preserve"> 412      margin: 36px auto;</w:t>
      </w:r>
      <w:r>
        <w:br/>
      </w:r>
      <w:r>
        <w:t xml:space="preserve"> 413    }</w:t>
      </w:r>
      <w:r>
        <w:br/>
      </w:r>
      <w:r>
        <w:t xml:space="preserve"> 414  </w:t>
      </w:r>
      <w:r>
        <w:br/>
      </w:r>
      <w:r>
        <w:t xml:space="preserve"> 415    .contenedor-login {</w:t>
      </w:r>
      <w:r>
        <w:br/>
      </w:r>
      <w:r>
        <w:t xml:space="preserve"> 416      flex-direction: column;</w:t>
      </w:r>
      <w:r>
        <w:br/>
      </w:r>
      <w:r>
        <w:t xml:space="preserve"> 417    }</w:t>
      </w:r>
      <w:r>
        <w:br/>
      </w:r>
      <w:r>
        <w:t xml:space="preserve"> 418  </w:t>
      </w:r>
      <w:r>
        <w:br/>
      </w:r>
      <w:r>
        <w:t xml:space="preserve"> 419    .login-card {</w:t>
      </w:r>
      <w:r>
        <w:br/>
      </w:r>
      <w:r>
        <w:t xml:space="preserve"> 420      border-right: 0;</w:t>
      </w:r>
      <w:r>
        <w:br/>
      </w:r>
      <w:r>
        <w:t xml:space="preserve"> 421      border-bottom: 1px solid #ececec;</w:t>
      </w:r>
      <w:r>
        <w:br/>
      </w:r>
      <w:r>
        <w:t xml:space="preserve"> 422    }</w:t>
      </w:r>
      <w:r>
        <w:br/>
      </w:r>
      <w:r>
        <w:t xml:space="preserve"> 423  </w:t>
      </w:r>
      <w:r>
        <w:br/>
      </w:r>
      <w:r>
        <w:t xml:space="preserve"> 424    .card {</w:t>
      </w:r>
      <w:r>
        <w:br/>
      </w:r>
      <w:r>
        <w:t xml:space="preserve"> 425      padding: 42px 32px;</w:t>
      </w:r>
      <w:r>
        <w:br/>
      </w:r>
      <w:r>
        <w:t xml:space="preserve"> 426    }</w:t>
      </w:r>
      <w:r>
        <w:br/>
      </w:r>
      <w:r>
        <w:t xml:space="preserve"> 427  }</w:t>
      </w:r>
      <w:r>
        <w:br/>
      </w:r>
      <w:r>
        <w:t xml:space="preserve"> 428  </w:t>
      </w:r>
      <w:r>
        <w:br/>
      </w:r>
      <w:r>
        <w:t xml:space="preserve"> 429  @media (max-width: 520px) {</w:t>
      </w:r>
      <w:r>
        <w:br/>
      </w:r>
      <w:r>
        <w:t xml:space="preserve"> 430    .titulo h1 {</w:t>
      </w:r>
      <w:r>
        <w:br/>
      </w:r>
      <w:r>
        <w:t xml:space="preserve"> 431      font-size: 2.1rem;</w:t>
      </w:r>
      <w:r>
        <w:br/>
      </w:r>
      <w:r>
        <w:t xml:space="preserve"> 432    }</w:t>
      </w:r>
      <w:r>
        <w:br/>
      </w:r>
      <w:r>
        <w:t xml:space="preserve"> 433  </w:t>
      </w:r>
      <w:r>
        <w:br/>
      </w:r>
      <w:r>
        <w:t xml:space="preserve"> 434    .titulo {</w:t>
      </w:r>
      <w:r>
        <w:br/>
      </w:r>
      <w:r>
        <w:t xml:space="preserve"> 435      margin-bottom: 28px;</w:t>
      </w:r>
      <w:r>
        <w:br/>
      </w:r>
      <w:r>
        <w:t xml:space="preserve"> 436    }</w:t>
      </w:r>
      <w:r>
        <w:br/>
      </w:r>
      <w:r>
        <w:t xml:space="preserve"> 437  </w:t>
      </w:r>
      <w:r>
        <w:br/>
      </w:r>
      <w:r>
        <w:t xml:space="preserve"> 438    .card {</w:t>
      </w:r>
      <w:r>
        <w:br/>
      </w:r>
      <w:r>
        <w:t xml:space="preserve"> 439      padding: 34px 20px;</w:t>
      </w:r>
      <w:r>
        <w:br/>
      </w:r>
      <w:r>
        <w:t xml:space="preserve"> 440    }</w:t>
      </w:r>
      <w:r>
        <w:br/>
      </w:r>
      <w:r>
        <w:t xml:space="preserve"> 441  </w:t>
      </w:r>
      <w:r>
        <w:br/>
      </w:r>
      <w:r>
        <w:t xml:space="preserve"> 442    .extras,</w:t>
      </w:r>
      <w:r>
        <w:br/>
      </w:r>
      <w:r>
        <w:t xml:space="preserve"> 443    .social {</w:t>
      </w:r>
      <w:r>
        <w:br/>
      </w:r>
      <w:r>
        <w:t xml:space="preserve"> 444      flex-direction: column;</w:t>
      </w:r>
      <w:r>
        <w:br/>
      </w:r>
      <w:r>
        <w:t xml:space="preserve"> 445      align-items: stretch;</w:t>
      </w:r>
      <w:r>
        <w:br/>
      </w:r>
      <w:r>
        <w:t xml:space="preserve"> 446    }</w:t>
      </w:r>
      <w:r>
        <w:br/>
      </w:r>
      <w:r>
        <w:t xml:space="preserve"> 447  </w:t>
      </w:r>
      <w:r>
        <w:br/>
      </w:r>
      <w:r>
        <w:t xml:space="preserve"> 448    .extras {</w:t>
      </w:r>
      <w:r>
        <w:br/>
      </w:r>
      <w:r>
        <w:t xml:space="preserve"> 449      gap: 14px;</w:t>
      </w:r>
      <w:r>
        <w:br/>
      </w:r>
      <w:r>
        <w:t xml:space="preserve"> 450    }</w:t>
      </w:r>
      <w:r>
        <w:br/>
      </w:r>
      <w:r>
        <w:t xml:space="preserve"> 451  }</w:t>
      </w:r>
    </w:p>
    <w:p>
      <w:r>
        <w:br w:type="page"/>
      </w:r>
    </w:p>
    <w:p>
      <w:pPr>
        <w:pStyle w:val="Heading1"/>
        <w:spacing w:before="200" w:after="100"/>
      </w:pPr>
      <w:r>
        <w:t>js/script.js</w:t>
      </w:r>
    </w:p>
    <w:p>
      <w:pPr>
        <w:pStyle w:val="Code"/>
        <w:keepLines w:val="0"/>
      </w:pPr>
      <w:r>
        <w:t xml:space="preserve">   1  //when the DOM is reddy</w:t>
      </w:r>
      <w:r>
        <w:br/>
      </w:r>
      <w:r>
        <w:t xml:space="preserve">   2  document.addEventListener("DOMContentLoaded", () =&gt; {</w:t>
      </w:r>
      <w:r>
        <w:br/>
      </w:r>
      <w:r>
        <w:t xml:space="preserve">   3    //Exectute this :</w:t>
      </w:r>
      <w:r>
        <w:br/>
      </w:r>
      <w:r>
        <w:t xml:space="preserve">   4  </w:t>
      </w:r>
      <w:r>
        <w:br/>
      </w:r>
      <w:r>
        <w:t xml:space="preserve">   5    //create a °variable° to locate the div with the "feedback" Id</w:t>
      </w:r>
      <w:r>
        <w:br/>
      </w:r>
      <w:r>
        <w:t xml:space="preserve">   6    const feedback = document.getElementById("feedback-login");</w:t>
      </w:r>
      <w:r>
        <w:br/>
      </w:r>
      <w:r>
        <w:t xml:space="preserve">   7    const registerFeedback = document.getElementById("feedback-register");</w:t>
      </w:r>
      <w:r>
        <w:br/>
      </w:r>
      <w:r>
        <w:t xml:space="preserve">   8  </w:t>
      </w:r>
      <w:r>
        <w:br/>
      </w:r>
      <w:r>
        <w:t xml:space="preserve">   9    const passwordRule = /^(?=.*[A-Z])(?=.*[a-z])(?=.*\d)(?=.*[!@#$%^&amp;*]).{8,12}$/;</w:t>
      </w:r>
      <w:r>
        <w:br/>
      </w:r>
      <w:r>
        <w:t xml:space="preserve">  10    document.querySelectorAll("form").forEach((form) =&gt; {</w:t>
      </w:r>
      <w:r>
        <w:br/>
      </w:r>
      <w:r>
        <w:t xml:space="preserve">  11      form.addEventListener("submit", (event) =&gt; {</w:t>
      </w:r>
      <w:r>
        <w:br/>
      </w:r>
      <w:r>
        <w:t xml:space="preserve">  12        const password = form.querySelector('input[name="password"]');</w:t>
      </w:r>
      <w:r>
        <w:br/>
      </w:r>
      <w:r>
        <w:t xml:space="preserve">  13        if (!password || passwordRule.test(password.value)) return;</w:t>
      </w:r>
      <w:r>
        <w:br/>
      </w:r>
      <w:r>
        <w:t xml:space="preserve">  14        event.preventDefault();</w:t>
      </w:r>
      <w:r>
        <w:br/>
      </w:r>
      <w:r>
        <w:t xml:space="preserve">  15        const target = form.querySelector(".feedback");</w:t>
      </w:r>
      <w:r>
        <w:br/>
      </w:r>
      <w:r>
        <w:t xml:space="preserve">  16        if (target) {</w:t>
      </w:r>
      <w:r>
        <w:br/>
      </w:r>
      <w:r>
        <w:t xml:space="preserve">  17          target.textContent = "La contraseña debe tener 8-12 caracteres, mayúscula, minúscula, número y símbolo.";</w:t>
      </w:r>
      <w:r>
        <w:br/>
      </w:r>
      <w:r>
        <w:t xml:space="preserve">  18          target.className = "feedback error";</w:t>
      </w:r>
      <w:r>
        <w:br/>
      </w:r>
      <w:r>
        <w:t xml:space="preserve">  19        }</w:t>
      </w:r>
      <w:r>
        <w:br/>
      </w:r>
      <w:r>
        <w:t xml:space="preserve">  20      });</w:t>
      </w:r>
      <w:r>
        <w:br/>
      </w:r>
      <w:r>
        <w:t xml:space="preserve">  21    });</w:t>
      </w:r>
      <w:r>
        <w:br/>
      </w:r>
      <w:r>
        <w:t xml:space="preserve">  22  </w:t>
      </w:r>
      <w:r>
        <w:br/>
      </w:r>
      <w:r>
        <w:t xml:space="preserve">  23    const parametros = new URLSearchParams(window.location.search);</w:t>
      </w:r>
      <w:r>
        <w:br/>
      </w:r>
      <w:r>
        <w:t xml:space="preserve">  24  </w:t>
      </w:r>
      <w:r>
        <w:br/>
      </w:r>
      <w:r>
        <w:t xml:space="preserve">  25    if (parametros.has("error")) {</w:t>
      </w:r>
      <w:r>
        <w:br/>
      </w:r>
      <w:r>
        <w:t xml:space="preserve">  26      feedback.textContent = parametros.get("error");</w:t>
      </w:r>
      <w:r>
        <w:br/>
      </w:r>
      <w:r>
        <w:t xml:space="preserve">  27      feedback.classList.add("error");</w:t>
      </w:r>
      <w:r>
        <w:br/>
      </w:r>
      <w:r>
        <w:t xml:space="preserve">  28    } else if (parametros.has("success")) {</w:t>
      </w:r>
      <w:r>
        <w:br/>
      </w:r>
      <w:r>
        <w:t xml:space="preserve">  29      feedback.textContent = parametros.get("success");</w:t>
      </w:r>
      <w:r>
        <w:br/>
      </w:r>
      <w:r>
        <w:t xml:space="preserve">  30      feedback.classList.add("success");</w:t>
      </w:r>
      <w:r>
        <w:br/>
      </w:r>
      <w:r>
        <w:t xml:space="preserve">  31    }</w:t>
      </w:r>
      <w:r>
        <w:br/>
      </w:r>
      <w:r>
        <w:t xml:space="preserve">  32  </w:t>
      </w:r>
      <w:r>
        <w:br/>
      </w:r>
      <w:r>
        <w:t xml:space="preserve">  33    if (parametros.has("register_error")) {</w:t>
      </w:r>
      <w:r>
        <w:br/>
      </w:r>
      <w:r>
        <w:t xml:space="preserve">  34      registerFeedback.textContent = parametros.get("register_error");</w:t>
      </w:r>
      <w:r>
        <w:br/>
      </w:r>
      <w:r>
        <w:t xml:space="preserve">  35      registerFeedback.classList.add("error");</w:t>
      </w:r>
      <w:r>
        <w:br/>
      </w:r>
      <w:r>
        <w:t xml:space="preserve">  36    } else if (parametros.has("register_success")) {</w:t>
      </w:r>
      <w:r>
        <w:br/>
      </w:r>
      <w:r>
        <w:t xml:space="preserve">  37      registerFeedback.textContent = parametros.get("register_success");</w:t>
      </w:r>
      <w:r>
        <w:br/>
      </w:r>
      <w:r>
        <w:t xml:space="preserve">  38      registerFeedback.classList.add("success");</w:t>
      </w:r>
      <w:r>
        <w:br/>
      </w:r>
      <w:r>
        <w:t xml:space="preserve">  39    }</w:t>
      </w:r>
      <w:r>
        <w:br/>
      </w:r>
      <w:r>
        <w:t xml:space="preserve">  40  });</w:t>
      </w:r>
    </w:p>
    <w:p>
      <w:r>
        <w:br w:type="page"/>
      </w:r>
    </w:p>
    <w:p>
      <w:pPr>
        <w:pStyle w:val="Heading1"/>
        <w:spacing w:before="200" w:after="100"/>
      </w:pPr>
      <w:r>
        <w:t>php/db_connect.php</w:t>
      </w:r>
    </w:p>
    <w:p>
      <w:pPr>
        <w:pStyle w:val="Code"/>
        <w:keepLines w:val="0"/>
      </w:pPr>
      <w:r>
        <w:t xml:space="preserve">   1  &lt;?php</w:t>
      </w:r>
      <w:r>
        <w:br/>
      </w:r>
      <w:r>
        <w:t xml:space="preserve">   2  </w:t>
      </w:r>
      <w:r>
        <w:br/>
      </w:r>
      <w:r>
        <w:t xml:space="preserve">   3  $host = "127.0.0.1";</w:t>
      </w:r>
      <w:r>
        <w:br/>
      </w:r>
      <w:r>
        <w:t xml:space="preserve">   4  $usuario = "root";</w:t>
      </w:r>
      <w:r>
        <w:br/>
      </w:r>
      <w:r>
        <w:t xml:space="preserve">   5  $contrasena = ""; // Contraseña de tu usuario de MySQL</w:t>
      </w:r>
      <w:r>
        <w:br/>
      </w:r>
      <w:r>
        <w:t xml:space="preserve">   6  $baseDeDatos = "TieUp";</w:t>
      </w:r>
      <w:r>
        <w:br/>
      </w:r>
      <w:r>
        <w:t xml:space="preserve">   7  $puerto = 3306;</w:t>
      </w:r>
      <w:r>
        <w:br/>
      </w:r>
      <w:r>
        <w:t xml:space="preserve">   8  </w:t>
      </w:r>
      <w:r>
        <w:br/>
      </w:r>
      <w:r>
        <w:t xml:space="preserve">   9  $conn = new mysqli(</w:t>
      </w:r>
      <w:r>
        <w:br/>
      </w:r>
      <w:r>
        <w:t xml:space="preserve">  10      $host,</w:t>
      </w:r>
      <w:r>
        <w:br/>
      </w:r>
      <w:r>
        <w:t xml:space="preserve">  11      $usuario,</w:t>
      </w:r>
      <w:r>
        <w:br/>
      </w:r>
      <w:r>
        <w:t xml:space="preserve">  12      $contrasena,</w:t>
      </w:r>
      <w:r>
        <w:br/>
      </w:r>
      <w:r>
        <w:t xml:space="preserve">  13      $baseDeDatos,</w:t>
      </w:r>
      <w:r>
        <w:br/>
      </w:r>
      <w:r>
        <w:t xml:space="preserve">  14      $puerto</w:t>
      </w:r>
      <w:r>
        <w:br/>
      </w:r>
      <w:r>
        <w:t xml:space="preserve">  15  );</w:t>
      </w:r>
      <w:r>
        <w:br/>
      </w:r>
      <w:r>
        <w:t xml:space="preserve">  16  </w:t>
      </w:r>
      <w:r>
        <w:br/>
      </w:r>
      <w:r>
        <w:t xml:space="preserve">  17  if ($conn-&gt;connect_error) {</w:t>
      </w:r>
      <w:r>
        <w:br/>
      </w:r>
      <w:r>
        <w:t xml:space="preserve">  18      die("Error de conexión: " . $conn-&gt;connect_error);</w:t>
      </w:r>
      <w:r>
        <w:br/>
      </w:r>
      <w:r>
        <w:t xml:space="preserve">  19  }</w:t>
      </w:r>
      <w:r>
        <w:br/>
      </w:r>
      <w:r>
        <w:t xml:space="preserve">  20  </w:t>
      </w:r>
      <w:r>
        <w:br/>
      </w:r>
      <w:r>
        <w:t xml:space="preserve">  21  $conn-&gt;set_charset("utf8mb4");</w:t>
      </w:r>
    </w:p>
    <w:p>
      <w:r>
        <w:br w:type="page"/>
      </w:r>
    </w:p>
    <w:p>
      <w:pPr>
        <w:pStyle w:val="Heading1"/>
        <w:spacing w:before="200" w:after="100"/>
      </w:pPr>
      <w:r>
        <w:t>php/register.php</w:t>
      </w:r>
    </w:p>
    <w:p>
      <w:pPr>
        <w:pStyle w:val="Code"/>
        <w:keepLines w:val="0"/>
      </w:pPr>
      <w:r>
        <w:t xml:space="preserve">   1  &lt;?php</w:t>
      </w:r>
      <w:r>
        <w:br/>
      </w:r>
      <w:r>
        <w:t xml:space="preserve">   2  </w:t>
      </w:r>
      <w:r>
        <w:br/>
      </w:r>
      <w:r>
        <w:t xml:space="preserve">   3  require_once "db_connect.php";</w:t>
      </w:r>
      <w:r>
        <w:br/>
      </w:r>
      <w:r>
        <w:t xml:space="preserve">   4  </w:t>
      </w:r>
      <w:r>
        <w:br/>
      </w:r>
      <w:r>
        <w:t xml:space="preserve">   5  function redirectToRegister(string $message, string $type = "register_error"): void</w:t>
      </w:r>
      <w:r>
        <w:br/>
      </w:r>
      <w:r>
        <w:t xml:space="preserve">   6  {</w:t>
      </w:r>
      <w:r>
        <w:br/>
      </w:r>
      <w:r>
        <w:t xml:space="preserve">   7      header("Location: ../html/login.html?" . $type . "=" . urlencode($message));</w:t>
      </w:r>
      <w:r>
        <w:br/>
      </w:r>
      <w:r>
        <w:t xml:space="preserve">   8      exit();</w:t>
      </w:r>
      <w:r>
        <w:br/>
      </w:r>
      <w:r>
        <w:t xml:space="preserve">   9  }</w:t>
      </w:r>
      <w:r>
        <w:br/>
      </w:r>
      <w:r>
        <w:t xml:space="preserve">  10  </w:t>
      </w:r>
      <w:r>
        <w:br/>
      </w:r>
      <w:r>
        <w:t xml:space="preserve">  11  if ($_SERVER["REQUEST_METHOD"] !== "POST") {</w:t>
      </w:r>
      <w:r>
        <w:br/>
      </w:r>
      <w:r>
        <w:t xml:space="preserve">  12      header("Location: ../html/login.html");</w:t>
      </w:r>
      <w:r>
        <w:br/>
      </w:r>
      <w:r>
        <w:t xml:space="preserve">  13      exit();</w:t>
      </w:r>
      <w:r>
        <w:br/>
      </w:r>
      <w:r>
        <w:t xml:space="preserve">  14  }</w:t>
      </w:r>
      <w:r>
        <w:br/>
      </w:r>
      <w:r>
        <w:t xml:space="preserve">  15  </w:t>
      </w:r>
      <w:r>
        <w:br/>
      </w:r>
      <w:r>
        <w:t xml:space="preserve">  16  $name = trim($_POST["name"] ?? "");</w:t>
      </w:r>
      <w:r>
        <w:br/>
      </w:r>
      <w:r>
        <w:t xml:space="preserve">  17  $email = trim($_POST["email"] ?? "");</w:t>
      </w:r>
      <w:r>
        <w:br/>
      </w:r>
      <w:r>
        <w:t xml:space="preserve">  18  $password = $_POST["password"] ?? "";</w:t>
      </w:r>
      <w:r>
        <w:br/>
      </w:r>
      <w:r>
        <w:t xml:space="preserve">  19  </w:t>
      </w:r>
      <w:r>
        <w:br/>
      </w:r>
      <w:r>
        <w:t xml:space="preserve">  20  if ($name === "") {</w:t>
      </w:r>
      <w:r>
        <w:br/>
      </w:r>
      <w:r>
        <w:t xml:space="preserve">  21      redirectToRegister("El nombre completo es obligatorio");</w:t>
      </w:r>
      <w:r>
        <w:br/>
      </w:r>
      <w:r>
        <w:t xml:space="preserve">  22  }</w:t>
      </w:r>
      <w:r>
        <w:br/>
      </w:r>
      <w:r>
        <w:t xml:space="preserve">  23  </w:t>
      </w:r>
      <w:r>
        <w:br/>
      </w:r>
      <w:r>
        <w:t xml:space="preserve">  24  if (!filter_var($email, FILTER_VALIDATE_EMAIL)) {</w:t>
      </w:r>
      <w:r>
        <w:br/>
      </w:r>
      <w:r>
        <w:t xml:space="preserve">  25      redirectToRegister("El correo electrónico no es válido");</w:t>
      </w:r>
      <w:r>
        <w:br/>
      </w:r>
      <w:r>
        <w:t xml:space="preserve">  26  }</w:t>
      </w:r>
      <w:r>
        <w:br/>
      </w:r>
      <w:r>
        <w:t xml:space="preserve">  27  </w:t>
      </w:r>
      <w:r>
        <w:br/>
      </w:r>
      <w:r>
        <w:t xml:space="preserve">  28  if (strlen($password) &lt; 8 || strlen($password) &gt; 12) {</w:t>
      </w:r>
      <w:r>
        <w:br/>
      </w:r>
      <w:r>
        <w:t xml:space="preserve">  29      redirectToRegister("La contraseña debe tener entre 8 y 12 caracteres");</w:t>
      </w:r>
      <w:r>
        <w:br/>
      </w:r>
      <w:r>
        <w:t xml:space="preserve">  30  }</w:t>
      </w:r>
      <w:r>
        <w:br/>
      </w:r>
      <w:r>
        <w:t xml:space="preserve">  31  </w:t>
      </w:r>
      <w:r>
        <w:br/>
      </w:r>
      <w:r>
        <w:t xml:space="preserve">  32  if (!preg_match("/[A-Z]/", $password)) {</w:t>
      </w:r>
      <w:r>
        <w:br/>
      </w:r>
      <w:r>
        <w:t xml:space="preserve">  33      redirectToRegister("La contraseña debe contener al menos una letra mayúscula");</w:t>
      </w:r>
      <w:r>
        <w:br/>
      </w:r>
      <w:r>
        <w:t xml:space="preserve">  34  }</w:t>
      </w:r>
      <w:r>
        <w:br/>
      </w:r>
      <w:r>
        <w:t xml:space="preserve">  35  </w:t>
      </w:r>
      <w:r>
        <w:br/>
      </w:r>
      <w:r>
        <w:t xml:space="preserve">  36  if (!preg_match("/[a-z]/", $password)) {</w:t>
      </w:r>
      <w:r>
        <w:br/>
      </w:r>
      <w:r>
        <w:t xml:space="preserve">  37      redirectToRegister("La contraseña debe contener al menos una letra minúscula");</w:t>
      </w:r>
      <w:r>
        <w:br/>
      </w:r>
      <w:r>
        <w:t xml:space="preserve">  38  }</w:t>
      </w:r>
      <w:r>
        <w:br/>
      </w:r>
      <w:r>
        <w:t xml:space="preserve">  39  </w:t>
      </w:r>
      <w:r>
        <w:br/>
      </w:r>
      <w:r>
        <w:t xml:space="preserve">  40  if (!preg_match("/[0-9]/", $password)) {</w:t>
      </w:r>
      <w:r>
        <w:br/>
      </w:r>
      <w:r>
        <w:t xml:space="preserve">  41      redirectToRegister("La contraseña debe contener al menos un número");</w:t>
      </w:r>
      <w:r>
        <w:br/>
      </w:r>
      <w:r>
        <w:t xml:space="preserve">  42  }</w:t>
      </w:r>
      <w:r>
        <w:br/>
      </w:r>
      <w:r>
        <w:t xml:space="preserve">  43  </w:t>
      </w:r>
      <w:r>
        <w:br/>
      </w:r>
      <w:r>
        <w:t xml:space="preserve">  44  if (!preg_match('/[!@#$%^&amp;*]/', $password)) {</w:t>
      </w:r>
      <w:r>
        <w:br/>
      </w:r>
      <w:r>
        <w:t xml:space="preserve">  45      redirectToRegister("La contraseña debe contener al menos un carácter especial");</w:t>
      </w:r>
      <w:r>
        <w:br/>
      </w:r>
      <w:r>
        <w:t xml:space="preserve">  46  }</w:t>
      </w:r>
      <w:r>
        <w:br/>
      </w:r>
      <w:r>
        <w:t xml:space="preserve">  47  </w:t>
      </w:r>
      <w:r>
        <w:br/>
      </w:r>
      <w:r>
        <w:t xml:space="preserve">  48  $checkSql = "SELECT id_user FROM usuarios WHERE email = ?";</w:t>
      </w:r>
      <w:r>
        <w:br/>
      </w:r>
      <w:r>
        <w:t xml:space="preserve">  49  $checkStmt = $conn-&gt;prepare($checkSql);</w:t>
      </w:r>
      <w:r>
        <w:br/>
      </w:r>
      <w:r>
        <w:t xml:space="preserve">  50  </w:t>
      </w:r>
      <w:r>
        <w:br/>
      </w:r>
      <w:r>
        <w:t xml:space="preserve">  51  if (!$checkStmt) {</w:t>
      </w:r>
      <w:r>
        <w:br/>
      </w:r>
      <w:r>
        <w:t xml:space="preserve">  52      redirectToRegister("No se pudo comprobar el correo electrónico");</w:t>
      </w:r>
      <w:r>
        <w:br/>
      </w:r>
      <w:r>
        <w:t xml:space="preserve">  53  }</w:t>
      </w:r>
      <w:r>
        <w:br/>
      </w:r>
      <w:r>
        <w:t xml:space="preserve">  54  </w:t>
      </w:r>
      <w:r>
        <w:br/>
      </w:r>
      <w:r>
        <w:t xml:space="preserve">  55  $checkStmt-&gt;bind_param("s", $email);</w:t>
      </w:r>
      <w:r>
        <w:br/>
      </w:r>
      <w:r>
        <w:t xml:space="preserve">  56  $checkStmt-&gt;execute();</w:t>
      </w:r>
      <w:r>
        <w:br/>
      </w:r>
      <w:r>
        <w:t xml:space="preserve">  57  $existingUser = $checkStmt-&gt;get_result();</w:t>
      </w:r>
      <w:r>
        <w:br/>
      </w:r>
      <w:r>
        <w:t xml:space="preserve">  58  </w:t>
      </w:r>
      <w:r>
        <w:br/>
      </w:r>
      <w:r>
        <w:t xml:space="preserve">  59  if ($existingUser-&gt;num_rows &gt; 0) {</w:t>
      </w:r>
      <w:r>
        <w:br/>
      </w:r>
      <w:r>
        <w:t xml:space="preserve">  60      redirectToRegister("Ya existe una cuenta con ese correo electrónico");</w:t>
      </w:r>
      <w:r>
        <w:br/>
      </w:r>
      <w:r>
        <w:t xml:space="preserve">  61  }</w:t>
      </w:r>
      <w:r>
        <w:br/>
      </w:r>
      <w:r>
        <w:t xml:space="preserve">  62  </w:t>
      </w:r>
      <w:r>
        <w:br/>
      </w:r>
      <w:r>
        <w:t xml:space="preserve">  63  $passwordHash = password_hash($password, PASSWORD_DEFAULT);</w:t>
      </w:r>
      <w:r>
        <w:br/>
      </w:r>
      <w:r>
        <w:t xml:space="preserve">  64  $sql = "INSERT INTO usuarios (name, email, password) VALUES (?, ?, ?)";</w:t>
      </w:r>
      <w:r>
        <w:br/>
      </w:r>
      <w:r>
        <w:t xml:space="preserve">  65  $stmt = $conn-&gt;prepare($sql);</w:t>
      </w:r>
      <w:r>
        <w:br/>
      </w:r>
      <w:r>
        <w:t xml:space="preserve">  66  </w:t>
      </w:r>
      <w:r>
        <w:br/>
      </w:r>
      <w:r>
        <w:t xml:space="preserve">  67  if (!$stmt) {</w:t>
      </w:r>
      <w:r>
        <w:br/>
      </w:r>
      <w:r>
        <w:t xml:space="preserve">  68      redirectToRegister("No se pudo preparar el registro");</w:t>
      </w:r>
      <w:r>
        <w:br/>
      </w:r>
      <w:r>
        <w:t xml:space="preserve">  69  }</w:t>
      </w:r>
      <w:r>
        <w:br/>
      </w:r>
      <w:r>
        <w:t xml:space="preserve">  70  </w:t>
      </w:r>
      <w:r>
        <w:br/>
      </w:r>
      <w:r>
        <w:t xml:space="preserve">  71  $stmt-&gt;bind_param("sss", $name, $email, $passwordHash);</w:t>
      </w:r>
      <w:r>
        <w:br/>
      </w:r>
      <w:r>
        <w:t xml:space="preserve">  72  </w:t>
      </w:r>
      <w:r>
        <w:br/>
      </w:r>
      <w:r>
        <w:t xml:space="preserve">  73  try {</w:t>
      </w:r>
      <w:r>
        <w:br/>
      </w:r>
      <w:r>
        <w:t xml:space="preserve">  74      $registered = $stmt-&gt;execute();</w:t>
      </w:r>
      <w:r>
        <w:br/>
      </w:r>
      <w:r>
        <w:t xml:space="preserve">  75  } catch (mysqli_sql_exception $error) {</w:t>
      </w:r>
      <w:r>
        <w:br/>
      </w:r>
      <w:r>
        <w:t xml:space="preserve">  76      redirectToRegister("No se pudo completar el registro");</w:t>
      </w:r>
      <w:r>
        <w:br/>
      </w:r>
      <w:r>
        <w:t xml:space="preserve">  77  }</w:t>
      </w:r>
      <w:r>
        <w:br/>
      </w:r>
      <w:r>
        <w:t xml:space="preserve">  78  </w:t>
      </w:r>
      <w:r>
        <w:br/>
      </w:r>
      <w:r>
        <w:t xml:space="preserve">  79  if (!$registered) {</w:t>
      </w:r>
      <w:r>
        <w:br/>
      </w:r>
      <w:r>
        <w:t xml:space="preserve">  80      redirectToRegister("No se pudo completar el registro");</w:t>
      </w:r>
      <w:r>
        <w:br/>
      </w:r>
      <w:r>
        <w:t xml:space="preserve">  81  }</w:t>
      </w:r>
      <w:r>
        <w:br/>
      </w:r>
      <w:r>
        <w:t xml:space="preserve">  82  </w:t>
      </w:r>
      <w:r>
        <w:br/>
      </w:r>
      <w:r>
        <w:t xml:space="preserve">  83  redirectToRegister("La cuenta fue creada correctamente", "register_success");</w:t>
      </w:r>
    </w:p>
    <w:p>
      <w:r>
        <w:br w:type="page"/>
      </w:r>
    </w:p>
    <w:p>
      <w:pPr>
        <w:pStyle w:val="Heading1"/>
        <w:spacing w:before="200" w:after="100"/>
      </w:pPr>
      <w:r>
        <w:t>php/login.php</w:t>
      </w:r>
    </w:p>
    <w:p>
      <w:pPr>
        <w:pStyle w:val="Code"/>
        <w:keepLines w:val="0"/>
      </w:pPr>
      <w:r>
        <w:t xml:space="preserve">   1  &lt;?php</w:t>
      </w:r>
      <w:r>
        <w:br/>
      </w:r>
      <w:r>
        <w:t xml:space="preserve">   2  </w:t>
      </w:r>
      <w:r>
        <w:br/>
      </w:r>
      <w:r>
        <w:t xml:space="preserve">   3  session_start();</w:t>
      </w:r>
      <w:r>
        <w:br/>
      </w:r>
      <w:r>
        <w:t xml:space="preserve">   4  </w:t>
      </w:r>
      <w:r>
        <w:br/>
      </w:r>
      <w:r>
        <w:t xml:space="preserve">   5  require_once "db_connect.php";</w:t>
      </w:r>
      <w:r>
        <w:br/>
      </w:r>
      <w:r>
        <w:t xml:space="preserve">   6  </w:t>
      </w:r>
      <w:r>
        <w:br/>
      </w:r>
      <w:r>
        <w:t xml:space="preserve">   7  </w:t>
      </w:r>
      <w:r>
        <w:br/>
      </w:r>
      <w:r>
        <w:t xml:space="preserve">   8  </w:t>
      </w:r>
      <w:r>
        <w:br/>
      </w:r>
      <w:r>
        <w:t xml:space="preserve">   9  </w:t>
      </w:r>
      <w:r>
        <w:br/>
      </w:r>
      <w:r>
        <w:t xml:space="preserve">  10  //Este archivo fue llamado mediante el metodo post</w:t>
      </w:r>
      <w:r>
        <w:br/>
      </w:r>
      <w:r>
        <w:t xml:space="preserve">  11  if ($_SERVER["REQUEST_METHOD"] === "POST") {</w:t>
      </w:r>
      <w:r>
        <w:br/>
      </w:r>
      <w:r>
        <w:t xml:space="preserve">  12      $email = trim($_POST["email"] ?? "");</w:t>
      </w:r>
      <w:r>
        <w:br/>
      </w:r>
      <w:r>
        <w:t xml:space="preserve">  13      $password = $_POST["password"] ?? "";</w:t>
      </w:r>
      <w:r>
        <w:br/>
      </w:r>
      <w:r>
        <w:t xml:space="preserve">  14  </w:t>
      </w:r>
      <w:r>
        <w:br/>
      </w:r>
      <w:r>
        <w:t xml:space="preserve">  15      //Si el correo electronico no tiene un formato valido</w:t>
      </w:r>
      <w:r>
        <w:br/>
      </w:r>
      <w:r>
        <w:t xml:space="preserve">  16      if (!filter_var($email, FILTER_VALIDATE_EMAIL)) {</w:t>
      </w:r>
      <w:r>
        <w:br/>
      </w:r>
      <w:r>
        <w:t xml:space="preserve">  17          $mensaje = "El correo electronico no es valido";</w:t>
      </w:r>
      <w:r>
        <w:br/>
      </w:r>
      <w:r>
        <w:t xml:space="preserve">  18          header("Location: ../html/login.html?error=" . urlencode($mensaje));</w:t>
      </w:r>
      <w:r>
        <w:br/>
      </w:r>
      <w:r>
        <w:t xml:space="preserve">  19          exit();</w:t>
      </w:r>
      <w:r>
        <w:br/>
      </w:r>
      <w:r>
        <w:t xml:space="preserve">  20      }</w:t>
      </w:r>
      <w:r>
        <w:br/>
      </w:r>
      <w:r>
        <w:t xml:space="preserve">  21  </w:t>
      </w:r>
      <w:r>
        <w:br/>
      </w:r>
      <w:r>
        <w:t xml:space="preserve">  22      //Si la contraseña esta vacia</w:t>
      </w:r>
      <w:r>
        <w:br/>
      </w:r>
      <w:r>
        <w:t xml:space="preserve">  23      if ($password === "") {</w:t>
      </w:r>
      <w:r>
        <w:br/>
      </w:r>
      <w:r>
        <w:t xml:space="preserve">  24          $mensaje = "La contraseña es obligatoria";</w:t>
      </w:r>
      <w:r>
        <w:br/>
      </w:r>
      <w:r>
        <w:t xml:space="preserve">  25          header("Location: ../html/login.html?error=" . urlencode($mensaje));</w:t>
      </w:r>
      <w:r>
        <w:br/>
      </w:r>
      <w:r>
        <w:t xml:space="preserve">  26          exit();</w:t>
      </w:r>
      <w:r>
        <w:br/>
      </w:r>
      <w:r>
        <w:t xml:space="preserve">  27      }</w:t>
      </w:r>
      <w:r>
        <w:br/>
      </w:r>
      <w:r>
        <w:t xml:space="preserve">  28  </w:t>
      </w:r>
      <w:r>
        <w:br/>
      </w:r>
      <w:r>
        <w:t xml:space="preserve">  29      $sql = "SELECT id_user, name, email, password</w:t>
      </w:r>
      <w:r>
        <w:br/>
      </w:r>
      <w:r>
        <w:t xml:space="preserve">  30              FROM usuarios</w:t>
      </w:r>
      <w:r>
        <w:br/>
      </w:r>
      <w:r>
        <w:t xml:space="preserve">  31              WHERE email = ?";</w:t>
      </w:r>
      <w:r>
        <w:br/>
      </w:r>
      <w:r>
        <w:t xml:space="preserve">  32  </w:t>
      </w:r>
      <w:r>
        <w:br/>
      </w:r>
      <w:r>
        <w:t xml:space="preserve">  33  </w:t>
      </w:r>
      <w:r>
        <w:br/>
      </w:r>
      <w:r>
        <w:t xml:space="preserve">  34      $stmt = $conn-&gt;prepare($sql);</w:t>
      </w:r>
      <w:r>
        <w:br/>
      </w:r>
      <w:r>
        <w:t xml:space="preserve">  35  </w:t>
      </w:r>
      <w:r>
        <w:br/>
      </w:r>
      <w:r>
        <w:t xml:space="preserve">  36      if (!$stmt) {</w:t>
      </w:r>
      <w:r>
        <w:br/>
      </w:r>
      <w:r>
        <w:t xml:space="preserve">  37          die("No se pudo preparar la consulta");</w:t>
      </w:r>
      <w:r>
        <w:br/>
      </w:r>
      <w:r>
        <w:t xml:space="preserve">  38      }</w:t>
      </w:r>
      <w:r>
        <w:br/>
      </w:r>
      <w:r>
        <w:t xml:space="preserve">  39  </w:t>
      </w:r>
      <w:r>
        <w:br/>
      </w:r>
      <w:r>
        <w:t xml:space="preserve">  40      //Le asignamos el mail con su tipo a la consulta "$sql" original</w:t>
      </w:r>
      <w:r>
        <w:br/>
      </w:r>
      <w:r>
        <w:t xml:space="preserve">  41      $stmt-&gt;bind_param("s", $email);</w:t>
      </w:r>
      <w:r>
        <w:br/>
      </w:r>
      <w:r>
        <w:t xml:space="preserve">  42  </w:t>
      </w:r>
      <w:r>
        <w:br/>
      </w:r>
      <w:r>
        <w:t xml:space="preserve">  43      $stmt-&gt;execute();</w:t>
      </w:r>
      <w:r>
        <w:br/>
      </w:r>
      <w:r>
        <w:t xml:space="preserve">  44  </w:t>
      </w:r>
      <w:r>
        <w:br/>
      </w:r>
      <w:r>
        <w:t xml:space="preserve">  45      //Guardamos el resultado de la consulta en una variable lalmada "$resultado"</w:t>
      </w:r>
      <w:r>
        <w:br/>
      </w:r>
      <w:r>
        <w:t xml:space="preserve">  46      $resultado = $stmt-&gt;get_result();</w:t>
      </w:r>
      <w:r>
        <w:br/>
      </w:r>
      <w:r>
        <w:t xml:space="preserve">  47  </w:t>
      </w:r>
      <w:r>
        <w:br/>
      </w:r>
      <w:r>
        <w:t xml:space="preserve">  48      if ($resultado-&gt;num_rows !== 1) {</w:t>
      </w:r>
      <w:r>
        <w:br/>
      </w:r>
      <w:r>
        <w:t xml:space="preserve">  49          $mensaje = "Correo o contraseña incorrectos";</w:t>
      </w:r>
      <w:r>
        <w:br/>
      </w:r>
      <w:r>
        <w:t xml:space="preserve">  50          header("Location: ../html/login.html?error=" . urlencode($mensaje));</w:t>
      </w:r>
      <w:r>
        <w:br/>
      </w:r>
      <w:r>
        <w:t xml:space="preserve">  51          exit();</w:t>
      </w:r>
      <w:r>
        <w:br/>
      </w:r>
      <w:r>
        <w:t xml:space="preserve">  52      }</w:t>
      </w:r>
      <w:r>
        <w:br/>
      </w:r>
      <w:r>
        <w:t xml:space="preserve">  53  </w:t>
      </w:r>
      <w:r>
        <w:br/>
      </w:r>
      <w:r>
        <w:t xml:space="preserve">  54  </w:t>
      </w:r>
      <w:r>
        <w:br/>
      </w:r>
      <w:r>
        <w:t xml:space="preserve">  55      $usuario = $resultado-&gt;fetch_assoc();</w:t>
      </w:r>
      <w:r>
        <w:br/>
      </w:r>
      <w:r>
        <w:t xml:space="preserve">  56  </w:t>
      </w:r>
      <w:r>
        <w:br/>
      </w:r>
      <w:r>
        <w:t xml:space="preserve">  57      if (!password_verify($password, $usuario["password"])) {</w:t>
      </w:r>
      <w:r>
        <w:br/>
      </w:r>
      <w:r>
        <w:t xml:space="preserve">  58          $mensaje = "Correo o contraseña incorrectos";</w:t>
      </w:r>
      <w:r>
        <w:br/>
      </w:r>
      <w:r>
        <w:t xml:space="preserve">  59          header("Location: ../html/login.html?error=" . urlencode($mensaje));</w:t>
      </w:r>
      <w:r>
        <w:br/>
      </w:r>
      <w:r>
        <w:t xml:space="preserve">  60          exit();</w:t>
      </w:r>
      <w:r>
        <w:br/>
      </w:r>
      <w:r>
        <w:t xml:space="preserve">  61      }</w:t>
      </w:r>
      <w:r>
        <w:br/>
      </w:r>
      <w:r>
        <w:t xml:space="preserve">  62  </w:t>
      </w:r>
      <w:r>
        <w:br/>
      </w:r>
      <w:r>
        <w:t xml:space="preserve">  63  </w:t>
      </w:r>
      <w:r>
        <w:br/>
      </w:r>
      <w:r>
        <w:t xml:space="preserve">  64      session_regenerate_id(true);</w:t>
      </w:r>
      <w:r>
        <w:br/>
      </w:r>
      <w:r>
        <w:t xml:space="preserve">  65  </w:t>
      </w:r>
      <w:r>
        <w:br/>
      </w:r>
      <w:r>
        <w:t xml:space="preserve">  66      $_SESSION["user_id"] = $usuario["id_user"];</w:t>
      </w:r>
      <w:r>
        <w:br/>
      </w:r>
      <w:r>
        <w:t xml:space="preserve">  67      $_SESSION["user_name"] = $usuario["name"];</w:t>
      </w:r>
      <w:r>
        <w:br/>
      </w:r>
      <w:r>
        <w:t xml:space="preserve">  68      $_SESSION["user_email"] = $usuario["email"];</w:t>
      </w:r>
      <w:r>
        <w:br/>
      </w:r>
      <w:r>
        <w:t xml:space="preserve">  69  </w:t>
      </w:r>
      <w:r>
        <w:br/>
      </w:r>
      <w:r>
        <w:t xml:space="preserve">  70      header("Location: ../html/mi-cuenta.php");</w:t>
      </w:r>
      <w:r>
        <w:br/>
      </w:r>
      <w:r>
        <w:t xml:space="preserve">  71      exit();</w:t>
      </w:r>
      <w:r>
        <w:br/>
      </w:r>
      <w:r>
        <w:t xml:space="preserve">  72  }</w:t>
      </w:r>
      <w:r>
        <w:br/>
      </w:r>
      <w:r>
        <w:t xml:space="preserve">  73  </w:t>
      </w:r>
      <w:r>
        <w:br/>
      </w:r>
      <w:r>
        <w:t xml:space="preserve">  74  header("Location: ../html/login.html");</w:t>
      </w:r>
      <w:r>
        <w:br/>
      </w:r>
      <w:r>
        <w:t xml:space="preserve">  75  exit();</w:t>
      </w:r>
    </w:p>
    <w:p>
      <w:r>
        <w:br w:type="page"/>
      </w:r>
    </w:p>
    <w:p>
      <w:pPr>
        <w:pStyle w:val="Heading1"/>
        <w:spacing w:before="200" w:after="100"/>
      </w:pPr>
      <w:r>
        <w:t>html/mi-cuenta.php</w:t>
      </w:r>
    </w:p>
    <w:p>
      <w:pPr>
        <w:pStyle w:val="Code"/>
        <w:keepLines w:val="0"/>
      </w:pPr>
      <w:r>
        <w:t xml:space="preserve">   1  &lt;?php</w:t>
      </w:r>
      <w:r>
        <w:br/>
      </w:r>
      <w:r>
        <w:t xml:space="preserve">   2  </w:t>
      </w:r>
      <w:r>
        <w:br/>
      </w:r>
      <w:r>
        <w:t xml:space="preserve">   3  session_start();</w:t>
      </w:r>
      <w:r>
        <w:br/>
      </w:r>
      <w:r>
        <w:t xml:space="preserve">   4  </w:t>
      </w:r>
      <w:r>
        <w:br/>
      </w:r>
      <w:r>
        <w:t xml:space="preserve">   5  if (!isset($_SESSION["user_id"])) {</w:t>
      </w:r>
      <w:r>
        <w:br/>
      </w:r>
      <w:r>
        <w:t xml:space="preserve">   6    header("Location: login.html");</w:t>
      </w:r>
      <w:r>
        <w:br/>
      </w:r>
      <w:r>
        <w:t xml:space="preserve">   7    exit();</w:t>
      </w:r>
      <w:r>
        <w:br/>
      </w:r>
      <w:r>
        <w:t xml:space="preserve">   8  }</w:t>
      </w:r>
      <w:r>
        <w:br/>
      </w:r>
      <w:r>
        <w:t xml:space="preserve">   9  </w:t>
      </w:r>
      <w:r>
        <w:br/>
      </w:r>
      <w:r>
        <w:t xml:space="preserve">  10  ?&gt;</w:t>
      </w:r>
      <w:r>
        <w:br/>
      </w:r>
      <w:r>
        <w:t xml:space="preserve">  11  </w:t>
      </w:r>
      <w:r>
        <w:br/>
      </w:r>
      <w:r>
        <w:t xml:space="preserve">  12  &lt;!doctype html&gt;</w:t>
      </w:r>
      <w:r>
        <w:br/>
      </w:r>
      <w:r>
        <w:t xml:space="preserve">  13  &lt;html lang="es"&gt;</w:t>
      </w:r>
      <w:r>
        <w:br/>
      </w:r>
      <w:r>
        <w:t xml:space="preserve">  14  </w:t>
      </w:r>
      <w:r>
        <w:br/>
      </w:r>
      <w:r>
        <w:t xml:space="preserve">  15  &lt;head&gt;</w:t>
      </w:r>
      <w:r>
        <w:br/>
      </w:r>
      <w:r>
        <w:t xml:space="preserve">  16    &lt;meta charset="UTF-8" /&gt;</w:t>
      </w:r>
      <w:r>
        <w:br/>
      </w:r>
      <w:r>
        <w:t xml:space="preserve">  17    &lt;meta name="viewport" content="width=device-width, initial-scale=1.0" /&gt;</w:t>
      </w:r>
      <w:r>
        <w:br/>
      </w:r>
      <w:r>
        <w:t xml:space="preserve">  18    &lt;link rel="stylesheet" href="../css/perfil.css" /&gt;</w:t>
      </w:r>
      <w:r>
        <w:br/>
      </w:r>
      <w:r>
        <w:t xml:space="preserve">  19    &lt;link rel="stylesheet" href="../css/navbar.css" /&gt;</w:t>
      </w:r>
      <w:r>
        <w:br/>
      </w:r>
      <w:r>
        <w:t xml:space="preserve">  20    &lt;title&gt;Mi perfil&lt;/title&gt;</w:t>
      </w:r>
      <w:r>
        <w:br/>
      </w:r>
      <w:r>
        <w:t xml:space="preserve">  21  &lt;/head&gt;</w:t>
      </w:r>
      <w:r>
        <w:br/>
      </w:r>
      <w:r>
        <w:t xml:space="preserve">  22  </w:t>
      </w:r>
      <w:r>
        <w:br/>
      </w:r>
      <w:r>
        <w:t xml:space="preserve">  23  </w:t>
      </w:r>
      <w:r>
        <w:br/>
      </w:r>
      <w:r>
        <w:t xml:space="preserve">  24  </w:t>
      </w:r>
      <w:r>
        <w:br/>
      </w:r>
      <w:r>
        <w:t xml:space="preserve">  25  &lt;body class="page-with-navbar"&gt;</w:t>
      </w:r>
      <w:r>
        <w:br/>
      </w:r>
      <w:r>
        <w:t xml:space="preserve">  26    &lt;header class="site-header"&gt;</w:t>
      </w:r>
      <w:r>
        <w:br/>
      </w:r>
      <w:r>
        <w:t xml:space="preserve">  27      &lt;nav class="navBar"&gt;</w:t>
      </w:r>
      <w:r>
        <w:br/>
      </w:r>
      <w:r>
        <w:t xml:space="preserve">  28        &lt;div class="logo"&gt;</w:t>
      </w:r>
      <w:r>
        <w:br/>
      </w:r>
      <w:r>
        <w:t xml:space="preserve">  29          &lt;img</w:t>
      </w:r>
      <w:r>
        <w:br/>
      </w:r>
      <w:r>
        <w:t xml:space="preserve">  30            src="../docs/tie-up/logo-tie-up-transparente.png"</w:t>
      </w:r>
      <w:r>
        <w:br/>
      </w:r>
      <w:r>
        <w:t xml:space="preserve">  31            alt="Logo de DevConnect" /&gt;</w:t>
      </w:r>
      <w:r>
        <w:br/>
      </w:r>
      <w:r>
        <w:t xml:space="preserve">  32        &lt;/div&gt;</w:t>
      </w:r>
      <w:r>
        <w:br/>
      </w:r>
      <w:r>
        <w:t xml:space="preserve">  33  </w:t>
      </w:r>
      <w:r>
        <w:br/>
      </w:r>
      <w:r>
        <w:t xml:space="preserve">  34        &lt;div class="navLinks"&gt;</w:t>
      </w:r>
      <w:r>
        <w:br/>
      </w:r>
      <w:r>
        <w:t xml:space="preserve">  35          &lt;ul&gt;</w:t>
      </w:r>
      <w:r>
        <w:br/>
      </w:r>
      <w:r>
        <w:t xml:space="preserve">  36            &lt;li&gt;&lt;a href="index.html"&gt;Inicio&lt;/a&gt;&lt;/li&gt;</w:t>
      </w:r>
      <w:r>
        <w:br/>
      </w:r>
      <w:r>
        <w:t xml:space="preserve">  37            &lt;li&gt;&lt;a href="index.html#servicios"&gt;Servicios&lt;/a&gt;&lt;/li&gt;</w:t>
      </w:r>
      <w:r>
        <w:br/>
      </w:r>
      <w:r>
        <w:t xml:space="preserve">  38            &lt;li&gt;&lt;a href="index.html#freelancers"&gt;Freelancers&lt;/a&gt;&lt;/li&gt;</w:t>
      </w:r>
      <w:r>
        <w:br/>
      </w:r>
      <w:r>
        <w:t xml:space="preserve">  39            &lt;li&gt;&lt;a href="index.html#resenas"&gt;Reseñas&lt;/a&gt;&lt;/li&gt;</w:t>
      </w:r>
      <w:r>
        <w:br/>
      </w:r>
      <w:r>
        <w:t xml:space="preserve">  40            &lt;li&gt;&lt;a href="soporte.html"&gt;Soporte&lt;/a&gt;&lt;/li&gt;</w:t>
      </w:r>
      <w:r>
        <w:br/>
      </w:r>
      <w:r>
        <w:t xml:space="preserve">  41          &lt;/ul&gt;</w:t>
      </w:r>
      <w:r>
        <w:br/>
      </w:r>
      <w:r>
        <w:t xml:space="preserve">  42        &lt;/div&gt;</w:t>
      </w:r>
      <w:r>
        <w:br/>
      </w:r>
      <w:r>
        <w:t xml:space="preserve">  43  </w:t>
      </w:r>
      <w:r>
        <w:br/>
      </w:r>
      <w:r>
        <w:t xml:space="preserve">  44        &lt;div class="navSession"&gt;</w:t>
      </w:r>
      <w:r>
        <w:br/>
      </w:r>
      <w:r>
        <w:t xml:space="preserve">  45          &lt;a href="../php/logout.php"&gt;Cerrar sesión&lt;/a&gt;</w:t>
      </w:r>
      <w:r>
        <w:br/>
      </w:r>
      <w:r>
        <w:t xml:space="preserve">  46        &lt;/div&gt;</w:t>
      </w:r>
      <w:r>
        <w:br/>
      </w:r>
      <w:r>
        <w:t xml:space="preserve">  47      &lt;/nav&gt;</w:t>
      </w:r>
      <w:r>
        <w:br/>
      </w:r>
      <w:r>
        <w:t xml:space="preserve">  48    &lt;/header&gt;</w:t>
      </w:r>
      <w:r>
        <w:br/>
      </w:r>
      <w:r>
        <w:t xml:space="preserve">  49  </w:t>
      </w:r>
      <w:r>
        <w:br/>
      </w:r>
      <w:r>
        <w:t xml:space="preserve">  50  </w:t>
      </w:r>
      <w:r>
        <w:br/>
      </w:r>
      <w:r>
        <w:t xml:space="preserve">  51    &lt;section class="title"&gt;</w:t>
      </w:r>
      <w:r>
        <w:br/>
      </w:r>
      <w:r>
        <w:t xml:space="preserve">  52      &lt;h2&gt;Mi cuenta&lt;/h2&gt;</w:t>
      </w:r>
      <w:r>
        <w:br/>
      </w:r>
      <w:r>
        <w:t xml:space="preserve">  53      &lt;p&gt;Analiza tus datos y tu perfil profesional&lt;/p&gt;</w:t>
      </w:r>
      <w:r>
        <w:br/>
      </w:r>
      <w:r>
        <w:t xml:space="preserve">  54    &lt;/section&gt;</w:t>
      </w:r>
      <w:r>
        <w:br/>
      </w:r>
      <w:r>
        <w:t xml:space="preserve">  55  </w:t>
      </w:r>
      <w:r>
        <w:br/>
      </w:r>
      <w:r>
        <w:t xml:space="preserve">  56    &lt;section class="porfile"&gt;</w:t>
      </w:r>
      <w:r>
        <w:br/>
      </w:r>
      <w:r>
        <w:t xml:space="preserve">  57  </w:t>
      </w:r>
      <w:r>
        <w:br/>
      </w:r>
      <w:r>
        <w:t xml:space="preserve">  58      &lt;div&gt;</w:t>
      </w:r>
      <w:r>
        <w:br/>
      </w:r>
      <w:r>
        <w:t xml:space="preserve">  59        &lt;img id="fotoPerfil" src="../src/img/clker-free-vector-images-avatar-294480.svg" alt="Foto de perfil"&gt;</w:t>
      </w:r>
      <w:r>
        <w:br/>
      </w:r>
      <w:r>
        <w:t xml:space="preserve">  60  </w:t>
      </w:r>
      <w:r>
        <w:br/>
      </w:r>
      <w:r>
        <w:t xml:space="preserve">  61        &lt;a href=""&gt;Cambiar foto&lt;/a&gt;</w:t>
      </w:r>
      <w:r>
        <w:br/>
      </w:r>
      <w:r>
        <w:t xml:space="preserve">  62        &lt;h2&gt;Información personal&lt;/h2&gt;</w:t>
      </w:r>
      <w:r>
        <w:br/>
      </w:r>
      <w:r>
        <w:t xml:space="preserve">  63  </w:t>
      </w:r>
      <w:r>
        <w:br/>
      </w:r>
      <w:r>
        <w:t xml:space="preserve">  64        &lt;ul&gt;</w:t>
      </w:r>
      <w:r>
        <w:br/>
      </w:r>
      <w:r>
        <w:t xml:space="preserve">  65          &lt;li&gt;&lt;a href="mis-servicios.html"&gt;Mis Servicios&lt;/a&gt;&lt;/li&gt;</w:t>
      </w:r>
      <w:r>
        <w:br/>
      </w:r>
      <w:r>
        <w:t xml:space="preserve">  66          &lt;li&gt;&lt;a href="contrataciones.html"&gt;Mis Contrataciones&lt;/a&gt;&lt;/li&gt;</w:t>
      </w:r>
      <w:r>
        <w:br/>
      </w:r>
      <w:r>
        <w:t xml:space="preserve">  67          &lt;li&gt;&lt;a href=""&gt;Seguridad&lt;/a&gt;&lt;/li&gt;</w:t>
      </w:r>
      <w:r>
        <w:br/>
      </w:r>
      <w:r>
        <w:t xml:space="preserve">  68        &lt;/ul&gt;</w:t>
      </w:r>
      <w:r>
        <w:br/>
      </w:r>
      <w:r>
        <w:t xml:space="preserve">  69  </w:t>
      </w:r>
      <w:r>
        <w:br/>
      </w:r>
      <w:r>
        <w:t xml:space="preserve">  70      &lt;/div&gt;</w:t>
      </w:r>
      <w:r>
        <w:br/>
      </w:r>
      <w:r>
        <w:t xml:space="preserve">  71  </w:t>
      </w:r>
      <w:r>
        <w:br/>
      </w:r>
      <w:r>
        <w:t xml:space="preserve">  72  </w:t>
      </w:r>
      <w:r>
        <w:br/>
      </w:r>
      <w:r>
        <w:t xml:space="preserve">  73  </w:t>
      </w:r>
      <w:r>
        <w:br/>
      </w:r>
      <w:r>
        <w:t xml:space="preserve">  74  </w:t>
      </w:r>
      <w:r>
        <w:br/>
      </w:r>
      <w:r>
        <w:t xml:space="preserve">  75      &lt;div&gt;</w:t>
      </w:r>
      <w:r>
        <w:br/>
      </w:r>
      <w:r>
        <w:t xml:space="preserve">  76        &lt;div class="form"&gt;</w:t>
      </w:r>
      <w:r>
        <w:br/>
      </w:r>
      <w:r>
        <w:t xml:space="preserve">  77          &lt;form method="POST"&gt;</w:t>
      </w:r>
      <w:r>
        <w:br/>
      </w:r>
      <w:r>
        <w:t xml:space="preserve">  78            &lt;label for="profile-name"&gt;Nombre completo&lt;/label&gt;</w:t>
      </w:r>
      <w:r>
        <w:br/>
      </w:r>
      <w:r>
        <w:t xml:space="preserve">  79            &lt;input</w:t>
      </w:r>
      <w:r>
        <w:br/>
      </w:r>
      <w:r>
        <w:t xml:space="preserve">  80              type="text"</w:t>
      </w:r>
      <w:r>
        <w:br/>
      </w:r>
      <w:r>
        <w:t xml:space="preserve">  81              id="profile-name"</w:t>
      </w:r>
      <w:r>
        <w:br/>
      </w:r>
      <w:r>
        <w:t xml:space="preserve">  82              name="name"</w:t>
      </w:r>
      <w:r>
        <w:br/>
      </w:r>
      <w:r>
        <w:t xml:space="preserve">  83              placeholder="Ingrese su nuevo nombre"</w:t>
      </w:r>
      <w:r>
        <w:br/>
      </w:r>
      <w:r>
        <w:t xml:space="preserve">  84              value="&lt;?php echo htmlspecialchars($_SESSION["user_name"]); ?&gt;" /&gt;</w:t>
      </w:r>
      <w:r>
        <w:br/>
      </w:r>
      <w:r>
        <w:t xml:space="preserve">  85  </w:t>
      </w:r>
      <w:r>
        <w:br/>
      </w:r>
      <w:r>
        <w:t xml:space="preserve">  86            &lt;label for="profile-email"&gt;Correo electrónico&lt;/label&gt;</w:t>
      </w:r>
      <w:r>
        <w:br/>
      </w:r>
      <w:r>
        <w:t xml:space="preserve">  87            &lt;input type="email"</w:t>
      </w:r>
      <w:r>
        <w:br/>
      </w:r>
      <w:r>
        <w:t xml:space="preserve">  88              id="profile-email"</w:t>
      </w:r>
      <w:r>
        <w:br/>
      </w:r>
      <w:r>
        <w:t xml:space="preserve">  89              name="email"</w:t>
      </w:r>
      <w:r>
        <w:br/>
      </w:r>
      <w:r>
        <w:t xml:space="preserve">  90              placeholder="Ingrese su nuevo mail"</w:t>
      </w:r>
      <w:r>
        <w:br/>
      </w:r>
      <w:r>
        <w:t xml:space="preserve">  91              value="&lt;?php echo htmlspecialchars($_SESSION["user_email"]) ?&gt;" /&gt;</w:t>
      </w:r>
      <w:r>
        <w:br/>
      </w:r>
      <w:r>
        <w:t xml:space="preserve">  92  </w:t>
      </w:r>
      <w:r>
        <w:br/>
      </w:r>
      <w:r>
        <w:t xml:space="preserve">  93  </w:t>
      </w:r>
      <w:r>
        <w:br/>
      </w:r>
      <w:r>
        <w:t xml:space="preserve">  94  </w:t>
      </w:r>
      <w:r>
        <w:br/>
      </w:r>
      <w:r>
        <w:t xml:space="preserve">  95  </w:t>
      </w:r>
      <w:r>
        <w:br/>
      </w:r>
      <w:r>
        <w:t xml:space="preserve">  96            &lt;label for="profile-specialty"&gt;Especialidad&lt;/label&gt;</w:t>
      </w:r>
      <w:r>
        <w:br/>
      </w:r>
      <w:r>
        <w:t xml:space="preserve">  97            &lt;input id="profile-specialty" name="specialty" type="text" placeholder="Diseño web y UX/UI" /&gt;</w:t>
      </w:r>
      <w:r>
        <w:br/>
      </w:r>
      <w:r>
        <w:t xml:space="preserve">  98  </w:t>
      </w:r>
      <w:r>
        <w:br/>
      </w:r>
      <w:r>
        <w:t xml:space="preserve">  99            &lt;label for="profile-about"&gt;Sobre mí&lt;/label&gt;</w:t>
      </w:r>
      <w:r>
        <w:br/>
      </w:r>
      <w:r>
        <w:t xml:space="preserve"> 100            &lt;input id="profile-about" name="about" type="text" placeholder="Cuenta tu especialidad y cómo puedes ayudar"&gt;</w:t>
      </w:r>
      <w:r>
        <w:br/>
      </w:r>
      <w:r>
        <w:t xml:space="preserve"> 101  </w:t>
      </w:r>
      <w:r>
        <w:br/>
      </w:r>
      <w:r>
        <w:t xml:space="preserve"> 102  </w:t>
      </w:r>
      <w:r>
        <w:br/>
      </w:r>
      <w:r>
        <w:t xml:space="preserve"> 103          &lt;/form&gt;</w:t>
      </w:r>
      <w:r>
        <w:br/>
      </w:r>
      <w:r>
        <w:t xml:space="preserve"> 104        &lt;/div&gt;</w:t>
      </w:r>
      <w:r>
        <w:br/>
      </w:r>
      <w:r>
        <w:t xml:space="preserve"> 105  </w:t>
      </w:r>
      <w:r>
        <w:br/>
      </w:r>
      <w:r>
        <w:t xml:space="preserve"> 106  </w:t>
      </w:r>
      <w:r>
        <w:br/>
      </w:r>
      <w:r>
        <w:t xml:space="preserve"> 107        &lt;a href=""&gt;Guardar Cambios&lt;/a&gt;</w:t>
      </w:r>
      <w:r>
        <w:br/>
      </w:r>
      <w:r>
        <w:t xml:space="preserve"> 108        &lt;a href="../php/logout.php"&gt;Cerrar sesión&lt;/a&gt;</w:t>
      </w:r>
      <w:r>
        <w:br/>
      </w:r>
      <w:r>
        <w:t xml:space="preserve"> 109  </w:t>
      </w:r>
      <w:r>
        <w:br/>
      </w:r>
      <w:r>
        <w:t xml:space="preserve"> 110      &lt;/div&gt;</w:t>
      </w:r>
      <w:r>
        <w:br/>
      </w:r>
      <w:r>
        <w:t xml:space="preserve"> 111  </w:t>
      </w:r>
      <w:r>
        <w:br/>
      </w:r>
      <w:r>
        <w:t xml:space="preserve"> 112  </w:t>
      </w:r>
      <w:r>
        <w:br/>
      </w:r>
      <w:r>
        <w:t xml:space="preserve"> 113    &lt;/section&gt;</w:t>
      </w:r>
      <w:r>
        <w:br/>
      </w:r>
      <w:r>
        <w:t xml:space="preserve"> 114  </w:t>
      </w:r>
      <w:r>
        <w:br/>
      </w:r>
      <w:r>
        <w:t xml:space="preserve"> 115  </w:t>
      </w:r>
      <w:r>
        <w:br/>
      </w:r>
      <w:r>
        <w:t xml:space="preserve"> 116  </w:t>
      </w:r>
      <w:r>
        <w:br/>
      </w:r>
      <w:r>
        <w:t xml:space="preserve"> 117    &lt;script src="../js/i18n.js"&gt;&lt;/script&gt;</w:t>
      </w:r>
      <w:r>
        <w:br/>
      </w:r>
      <w:r>
        <w:t xml:space="preserve"> 118  &lt;/html&gt;</w:t>
      </w:r>
    </w:p>
    <w:p>
      <w:r>
        <w:br w:type="page"/>
      </w:r>
    </w:p>
    <w:p>
      <w:pPr>
        <w:pStyle w:val="Heading1"/>
        <w:spacing w:before="200" w:after="100"/>
      </w:pPr>
      <w:r>
        <w:t>css/perfil.css</w:t>
      </w:r>
    </w:p>
    <w:p>
      <w:pPr>
        <w:pStyle w:val="Code"/>
        <w:keepLines w:val="0"/>
      </w:pPr>
      <w:r>
        <w:t xml:space="preserve">   1  /* ===========================</w:t>
      </w:r>
      <w:r>
        <w:br/>
      </w:r>
      <w:r>
        <w:t xml:space="preserve">   2     RESET</w:t>
      </w:r>
      <w:r>
        <w:br/>
      </w:r>
      <w:r>
        <w:t xml:space="preserve">   3  =========================== */</w:t>
      </w:r>
      <w:r>
        <w:br/>
      </w:r>
      <w:r>
        <w:t xml:space="preserve">   4  </w:t>
      </w:r>
      <w:r>
        <w:br/>
      </w:r>
      <w:r>
        <w:t xml:space="preserve">   5  * {</w:t>
      </w:r>
      <w:r>
        <w:br/>
      </w:r>
      <w:r>
        <w:t xml:space="preserve">   6    margin: 0;</w:t>
      </w:r>
      <w:r>
        <w:br/>
      </w:r>
      <w:r>
        <w:t xml:space="preserve">   7    padding: 0;</w:t>
      </w:r>
      <w:r>
        <w:br/>
      </w:r>
      <w:r>
        <w:t xml:space="preserve">   8    box-sizing: border-box;</w:t>
      </w:r>
      <w:r>
        <w:br/>
      </w:r>
      <w:r>
        <w:t xml:space="preserve">   9  }</w:t>
      </w:r>
      <w:r>
        <w:br/>
      </w:r>
      <w:r>
        <w:t xml:space="preserve">  10  </w:t>
      </w:r>
      <w:r>
        <w:br/>
      </w:r>
      <w:r>
        <w:t xml:space="preserve">  11  /* ===========================</w:t>
      </w:r>
      <w:r>
        <w:br/>
      </w:r>
      <w:r>
        <w:t xml:space="preserve">  12     VARIABLES</w:t>
      </w:r>
      <w:r>
        <w:br/>
      </w:r>
      <w:r>
        <w:t xml:space="preserve">  13  =========================== */</w:t>
      </w:r>
      <w:r>
        <w:br/>
      </w:r>
      <w:r>
        <w:t xml:space="preserve">  14  </w:t>
      </w:r>
      <w:r>
        <w:br/>
      </w:r>
      <w:r>
        <w:t xml:space="preserve">  15  :root {</w:t>
      </w:r>
      <w:r>
        <w:br/>
      </w:r>
      <w:r>
        <w:t xml:space="preserve">  16    --verdeClaro: #50b4aa;</w:t>
      </w:r>
      <w:r>
        <w:br/>
      </w:r>
      <w:r>
        <w:t xml:space="preserve">  17    --verdeMedio: #3f928a;</w:t>
      </w:r>
      <w:r>
        <w:br/>
      </w:r>
      <w:r>
        <w:t xml:space="preserve">  18    --verdeOscuro: #306e68;</w:t>
      </w:r>
      <w:r>
        <w:br/>
      </w:r>
      <w:r>
        <w:t xml:space="preserve">  19    --blanco: #ffffff;</w:t>
      </w:r>
      <w:r>
        <w:br/>
      </w:r>
      <w:r>
        <w:t xml:space="preserve">  20    --pastelClaro: #f3eddf;</w:t>
      </w:r>
      <w:r>
        <w:br/>
      </w:r>
      <w:r>
        <w:t xml:space="preserve">  21    --pastelOscuro: #e5d8ba;</w:t>
      </w:r>
      <w:r>
        <w:br/>
      </w:r>
      <w:r>
        <w:t xml:space="preserve">  22  }</w:t>
      </w:r>
      <w:r>
        <w:br/>
      </w:r>
      <w:r>
        <w:t xml:space="preserve">  23  </w:t>
      </w:r>
      <w:r>
        <w:br/>
      </w:r>
      <w:r>
        <w:t xml:space="preserve">  24  /* ===========================</w:t>
      </w:r>
      <w:r>
        <w:br/>
      </w:r>
      <w:r>
        <w:t xml:space="preserve">  25     BODY</w:t>
      </w:r>
      <w:r>
        <w:br/>
      </w:r>
      <w:r>
        <w:t xml:space="preserve">  26  =========================== */</w:t>
      </w:r>
      <w:r>
        <w:br/>
      </w:r>
      <w:r>
        <w:t xml:space="preserve">  27  </w:t>
      </w:r>
      <w:r>
        <w:br/>
      </w:r>
      <w:r>
        <w:t xml:space="preserve">  28  body {</w:t>
      </w:r>
      <w:r>
        <w:br/>
      </w:r>
      <w:r>
        <w:t xml:space="preserve">  29    background-color: var(--pastelClaro);</w:t>
      </w:r>
      <w:r>
        <w:br/>
      </w:r>
      <w:r>
        <w:t xml:space="preserve">  30    color: var(--verdeOscuro);</w:t>
      </w:r>
      <w:r>
        <w:br/>
      </w:r>
      <w:r>
        <w:t xml:space="preserve">  31    font-family: Arial, Helvetica, sans-serif;</w:t>
      </w:r>
      <w:r>
        <w:br/>
      </w:r>
      <w:r>
        <w:t xml:space="preserve">  32  }</w:t>
      </w:r>
      <w:r>
        <w:br/>
      </w:r>
      <w:r>
        <w:t xml:space="preserve">  33  </w:t>
      </w:r>
      <w:r>
        <w:br/>
      </w:r>
      <w:r>
        <w:t xml:space="preserve">  34  /* ===========================</w:t>
      </w:r>
      <w:r>
        <w:br/>
      </w:r>
      <w:r>
        <w:t xml:space="preserve">  35     NAVBAR</w:t>
      </w:r>
      <w:r>
        <w:br/>
      </w:r>
      <w:r>
        <w:t xml:space="preserve">  36  =========================== */</w:t>
      </w:r>
      <w:r>
        <w:br/>
      </w:r>
      <w:r>
        <w:t xml:space="preserve">  37  .navBar img {</w:t>
      </w:r>
      <w:r>
        <w:br/>
      </w:r>
      <w:r>
        <w:t xml:space="preserve">  38    width: 200px;</w:t>
      </w:r>
      <w:r>
        <w:br/>
      </w:r>
      <w:r>
        <w:t xml:space="preserve">  39  }</w:t>
      </w:r>
      <w:r>
        <w:br/>
      </w:r>
      <w:r>
        <w:t xml:space="preserve">  40  </w:t>
      </w:r>
      <w:r>
        <w:br/>
      </w:r>
      <w:r>
        <w:t xml:space="preserve">  41  .navBar a {</w:t>
      </w:r>
      <w:r>
        <w:br/>
      </w:r>
      <w:r>
        <w:t xml:space="preserve">  42    text-decoration: none;</w:t>
      </w:r>
      <w:r>
        <w:br/>
      </w:r>
      <w:r>
        <w:t xml:space="preserve">  43    color: var(--verdeOscuro);</w:t>
      </w:r>
      <w:r>
        <w:br/>
      </w:r>
      <w:r>
        <w:t xml:space="preserve">  44  }</w:t>
      </w:r>
      <w:r>
        <w:br/>
      </w:r>
      <w:r>
        <w:t xml:space="preserve">  45  </w:t>
      </w:r>
      <w:r>
        <w:br/>
      </w:r>
      <w:r>
        <w:t xml:space="preserve">  46  .navBar {</w:t>
      </w:r>
      <w:r>
        <w:br/>
      </w:r>
      <w:r>
        <w:t xml:space="preserve">  47    display: flex;</w:t>
      </w:r>
      <w:r>
        <w:br/>
      </w:r>
      <w:r>
        <w:t xml:space="preserve">  48    justify-content: space-between;</w:t>
      </w:r>
      <w:r>
        <w:br/>
      </w:r>
      <w:r>
        <w:t xml:space="preserve">  49  </w:t>
      </w:r>
      <w:r>
        <w:br/>
      </w:r>
      <w:r>
        <w:t xml:space="preserve">  50    align-items: center;</w:t>
      </w:r>
      <w:r>
        <w:br/>
      </w:r>
      <w:r>
        <w:t xml:space="preserve">  51    padding: 20px 40px;</w:t>
      </w:r>
      <w:r>
        <w:br/>
      </w:r>
      <w:r>
        <w:t xml:space="preserve">  52  }</w:t>
      </w:r>
      <w:r>
        <w:br/>
      </w:r>
      <w:r>
        <w:t xml:space="preserve">  53  </w:t>
      </w:r>
      <w:r>
        <w:br/>
      </w:r>
      <w:r>
        <w:t xml:space="preserve">  54  .navBar ul {</w:t>
      </w:r>
      <w:r>
        <w:br/>
      </w:r>
      <w:r>
        <w:t xml:space="preserve">  55    display: flex;</w:t>
      </w:r>
      <w:r>
        <w:br/>
      </w:r>
      <w:r>
        <w:t xml:space="preserve">  56    gap: 40px;</w:t>
      </w:r>
      <w:r>
        <w:br/>
      </w:r>
      <w:r>
        <w:t xml:space="preserve">  57  </w:t>
      </w:r>
      <w:r>
        <w:br/>
      </w:r>
      <w:r>
        <w:t xml:space="preserve">  58    list-style: none;</w:t>
      </w:r>
      <w:r>
        <w:br/>
      </w:r>
      <w:r>
        <w:t xml:space="preserve">  59  }</w:t>
      </w:r>
      <w:r>
        <w:br/>
      </w:r>
      <w:r>
        <w:t xml:space="preserve">  60  </w:t>
      </w:r>
      <w:r>
        <w:br/>
      </w:r>
      <w:r>
        <w:t xml:space="preserve">  61  /*============================</w:t>
      </w:r>
      <w:r>
        <w:br/>
      </w:r>
      <w:r>
        <w:t xml:space="preserve">  62      TITLE</w:t>
      </w:r>
      <w:r>
        <w:br/>
      </w:r>
      <w:r>
        <w:t xml:space="preserve">  63  =============================*/</w:t>
      </w:r>
      <w:r>
        <w:br/>
      </w:r>
      <w:r>
        <w:t xml:space="preserve">  64  </w:t>
      </w:r>
      <w:r>
        <w:br/>
      </w:r>
      <w:r>
        <w:t xml:space="preserve">  65  .title {</w:t>
      </w:r>
      <w:r>
        <w:br/>
      </w:r>
      <w:r>
        <w:t xml:space="preserve">  66    display: flex;</w:t>
      </w:r>
      <w:r>
        <w:br/>
      </w:r>
      <w:r>
        <w:t xml:space="preserve">  67    flex-direction: column;</w:t>
      </w:r>
      <w:r>
        <w:br/>
      </w:r>
      <w:r>
        <w:t xml:space="preserve">  68  </w:t>
      </w:r>
      <w:r>
        <w:br/>
      </w:r>
      <w:r>
        <w:t xml:space="preserve">  69    justify-content: center;</w:t>
      </w:r>
      <w:r>
        <w:br/>
      </w:r>
      <w:r>
        <w:t xml:space="preserve">  70    align-items: center;</w:t>
      </w:r>
      <w:r>
        <w:br/>
      </w:r>
      <w:r>
        <w:t xml:space="preserve">  71  </w:t>
      </w:r>
      <w:r>
        <w:br/>
      </w:r>
      <w:r>
        <w:t xml:space="preserve">  72    margin-bottom: 60px;</w:t>
      </w:r>
      <w:r>
        <w:br/>
      </w:r>
      <w:r>
        <w:t xml:space="preserve">  73  }</w:t>
      </w:r>
      <w:r>
        <w:br/>
      </w:r>
      <w:r>
        <w:t xml:space="preserve">  74  </w:t>
      </w:r>
      <w:r>
        <w:br/>
      </w:r>
      <w:r>
        <w:t xml:space="preserve">  75  /*============================</w:t>
      </w:r>
      <w:r>
        <w:br/>
      </w:r>
      <w:r>
        <w:t xml:space="preserve">  76      PORFILE</w:t>
      </w:r>
      <w:r>
        <w:br/>
      </w:r>
      <w:r>
        <w:t xml:space="preserve">  77  =============================*/</w:t>
      </w:r>
      <w:r>
        <w:br/>
      </w:r>
      <w:r>
        <w:t xml:space="preserve">  78  </w:t>
      </w:r>
      <w:r>
        <w:br/>
      </w:r>
      <w:r>
        <w:t xml:space="preserve">  79  .porfile img {</w:t>
      </w:r>
      <w:r>
        <w:br/>
      </w:r>
      <w:r>
        <w:t xml:space="preserve">  80    width: 100px;</w:t>
      </w:r>
      <w:r>
        <w:br/>
      </w:r>
      <w:r>
        <w:t xml:space="preserve">  81  </w:t>
      </w:r>
      <w:r>
        <w:br/>
      </w:r>
      <w:r>
        <w:t xml:space="preserve">  82    display: flex;</w:t>
      </w:r>
      <w:r>
        <w:br/>
      </w:r>
      <w:r>
        <w:t xml:space="preserve">  83  }</w:t>
      </w:r>
      <w:r>
        <w:br/>
      </w:r>
      <w:r>
        <w:t xml:space="preserve">  84  .porfile {</w:t>
      </w:r>
      <w:r>
        <w:br/>
      </w:r>
      <w:r>
        <w:t xml:space="preserve">  85    display: flex;</w:t>
      </w:r>
      <w:r>
        <w:br/>
      </w:r>
      <w:r>
        <w:t xml:space="preserve">  86  </w:t>
      </w:r>
      <w:r>
        <w:br/>
      </w:r>
      <w:r>
        <w:t xml:space="preserve">  87    justify-content: space-evenly;</w:t>
      </w:r>
      <w:r>
        <w:br/>
      </w:r>
      <w:r>
        <w:t xml:space="preserve">  88  }</w:t>
      </w:r>
      <w:r>
        <w:br/>
      </w:r>
      <w:r>
        <w:t xml:space="preserve">  89  .porfile h2 {</w:t>
      </w:r>
      <w:r>
        <w:br/>
      </w:r>
      <w:r>
        <w:t xml:space="preserve">  90    margin-bottom: 10px;</w:t>
      </w:r>
      <w:r>
        <w:br/>
      </w:r>
      <w:r>
        <w:t xml:space="preserve">  91  }</w:t>
      </w:r>
      <w:r>
        <w:br/>
      </w:r>
      <w:r>
        <w:t xml:space="preserve">  92  .porfile ul {</w:t>
      </w:r>
      <w:r>
        <w:br/>
      </w:r>
      <w:r>
        <w:t xml:space="preserve">  93    display: flex;</w:t>
      </w:r>
      <w:r>
        <w:br/>
      </w:r>
      <w:r>
        <w:t xml:space="preserve">  94    flex-direction: column;</w:t>
      </w:r>
      <w:r>
        <w:br/>
      </w:r>
      <w:r>
        <w:t xml:space="preserve">  95  </w:t>
      </w:r>
      <w:r>
        <w:br/>
      </w:r>
      <w:r>
        <w:t xml:space="preserve">  96    gap: 10px;</w:t>
      </w:r>
      <w:r>
        <w:br/>
      </w:r>
      <w:r>
        <w:t xml:space="preserve">  97    list-style: none;</w:t>
      </w:r>
      <w:r>
        <w:br/>
      </w:r>
      <w:r>
        <w:t xml:space="preserve">  98  }</w:t>
      </w:r>
      <w:r>
        <w:br/>
      </w:r>
      <w:r>
        <w:t xml:space="preserve">  99  </w:t>
      </w:r>
      <w:r>
        <w:br/>
      </w:r>
      <w:r>
        <w:t xml:space="preserve"> 100  .porfile a {</w:t>
      </w:r>
      <w:r>
        <w:br/>
      </w:r>
      <w:r>
        <w:t xml:space="preserve"> 101    text-decoration: none;</w:t>
      </w:r>
      <w:r>
        <w:br/>
      </w:r>
      <w:r>
        <w:t xml:space="preserve"> 102    color: var(--verdeOscuro);</w:t>
      </w:r>
      <w:r>
        <w:br/>
      </w:r>
      <w:r>
        <w:t xml:space="preserve"> 103  }</w:t>
      </w:r>
      <w:r>
        <w:br/>
      </w:r>
      <w:r>
        <w:t xml:space="preserve"> 104  </w:t>
      </w:r>
      <w:r>
        <w:br/>
      </w:r>
      <w:r>
        <w:t xml:space="preserve"> 105  .form {</w:t>
      </w:r>
      <w:r>
        <w:br/>
      </w:r>
      <w:r>
        <w:t xml:space="preserve"> 106    display: flex;</w:t>
      </w:r>
      <w:r>
        <w:br/>
      </w:r>
      <w:r>
        <w:t xml:space="preserve"> 107  </w:t>
      </w:r>
      <w:r>
        <w:br/>
      </w:r>
      <w:r>
        <w:t xml:space="preserve"> 108    justify-content: center;</w:t>
      </w:r>
      <w:r>
        <w:br/>
      </w:r>
      <w:r>
        <w:t xml:space="preserve"> 109    align-items: center;</w:t>
      </w:r>
      <w:r>
        <w:br/>
      </w:r>
      <w:r>
        <w:t xml:space="preserve"> 110  }</w:t>
      </w:r>
      <w:r>
        <w:br/>
      </w:r>
      <w:r>
        <w:t xml:space="preserve"> 111  </w:t>
      </w:r>
      <w:r>
        <w:br/>
      </w:r>
      <w:r>
        <w:t xml:space="preserve"> 112  .porfile &gt; div {</w:t>
      </w:r>
      <w:r>
        <w:br/>
      </w:r>
      <w:r>
        <w:t xml:space="preserve"> 113    width: min(100%, 460px);</w:t>
      </w:r>
      <w:r>
        <w:br/>
      </w:r>
      <w:r>
        <w:t xml:space="preserve"> 114  }</w:t>
      </w:r>
      <w:r>
        <w:br/>
      </w:r>
      <w:r>
        <w:t xml:space="preserve"> 115  </w:t>
      </w:r>
      <w:r>
        <w:br/>
      </w:r>
      <w:r>
        <w:t xml:space="preserve"> 116  .porfile form {</w:t>
      </w:r>
      <w:r>
        <w:br/>
      </w:r>
      <w:r>
        <w:t xml:space="preserve"> 117    width: 100%;</w:t>
      </w:r>
      <w:r>
        <w:br/>
      </w:r>
      <w:r>
        <w:t xml:space="preserve"> 118    display: grid;</w:t>
      </w:r>
      <w:r>
        <w:br/>
      </w:r>
      <w:r>
        <w:t xml:space="preserve"> 119    gap: 10px;</w:t>
      </w:r>
      <w:r>
        <w:br/>
      </w:r>
      <w:r>
        <w:t xml:space="preserve"> 120  }</w:t>
      </w:r>
      <w:r>
        <w:br/>
      </w:r>
      <w:r>
        <w:t xml:space="preserve"> 121  </w:t>
      </w:r>
      <w:r>
        <w:br/>
      </w:r>
      <w:r>
        <w:t xml:space="preserve"> 122  .porfile input {</w:t>
      </w:r>
      <w:r>
        <w:br/>
      </w:r>
      <w:r>
        <w:t xml:space="preserve"> 123    width: 100%;</w:t>
      </w:r>
      <w:r>
        <w:br/>
      </w:r>
      <w:r>
        <w:t xml:space="preserve"> 124    padding: 12px;</w:t>
      </w:r>
      <w:r>
        <w:br/>
      </w:r>
      <w:r>
        <w:t xml:space="preserve"> 125    border: 1px solid #c8d8d6;</w:t>
      </w:r>
      <w:r>
        <w:br/>
      </w:r>
      <w:r>
        <w:t xml:space="preserve"> 126    border-radius: 8px;</w:t>
      </w:r>
      <w:r>
        <w:br/>
      </w:r>
      <w:r>
        <w:t xml:space="preserve"> 127  }</w:t>
      </w:r>
      <w:r>
        <w:br/>
      </w:r>
      <w:r>
        <w:t xml:space="preserve"> 128  </w:t>
      </w:r>
      <w:r>
        <w:br/>
      </w:r>
      <w:r>
        <w:t xml:space="preserve"> 129  @media (max-width: 800px) {</w:t>
      </w:r>
      <w:r>
        <w:br/>
      </w:r>
      <w:r>
        <w:t xml:space="preserve"> 130    .title {</w:t>
      </w:r>
      <w:r>
        <w:br/>
      </w:r>
      <w:r>
        <w:t xml:space="preserve"> 131      margin: 32px 20px 36px;</w:t>
      </w:r>
      <w:r>
        <w:br/>
      </w:r>
      <w:r>
        <w:t xml:space="preserve"> 132      text-align: center;</w:t>
      </w:r>
      <w:r>
        <w:br/>
      </w:r>
      <w:r>
        <w:t xml:space="preserve"> 133    }</w:t>
      </w:r>
      <w:r>
        <w:br/>
      </w:r>
      <w:r>
        <w:t xml:space="preserve"> 134  </w:t>
      </w:r>
      <w:r>
        <w:br/>
      </w:r>
      <w:r>
        <w:t xml:space="preserve"> 135    .porfile {</w:t>
      </w:r>
      <w:r>
        <w:br/>
      </w:r>
      <w:r>
        <w:t xml:space="preserve"> 136      flex-direction: column;</w:t>
      </w:r>
      <w:r>
        <w:br/>
      </w:r>
      <w:r>
        <w:t xml:space="preserve"> 137      align-items: center;</w:t>
      </w:r>
      <w:r>
        <w:br/>
      </w:r>
      <w:r>
        <w:t xml:space="preserve"> 138      gap: 40px;</w:t>
      </w:r>
      <w:r>
        <w:br/>
      </w:r>
      <w:r>
        <w:t xml:space="preserve"> 139      padding: 0 20px 40px;</w:t>
      </w:r>
      <w:r>
        <w:br/>
      </w:r>
      <w:r>
        <w:t xml:space="preserve"> 140    }</w:t>
      </w:r>
      <w:r>
        <w:br/>
      </w:r>
      <w:r>
        <w:t xml:space="preserve"> 141  </w:t>
      </w:r>
      <w:r>
        <w:br/>
      </w:r>
      <w:r>
        <w:t xml:space="preserve"> 142    .porfile img {</w:t>
      </w:r>
      <w:r>
        <w:br/>
      </w:r>
      <w:r>
        <w:t xml:space="preserve"> 143      margin-bottom: 16px;</w:t>
      </w:r>
      <w:r>
        <w:br/>
      </w:r>
      <w:r>
        <w:t xml:space="preserve"> 144    }</w:t>
      </w:r>
      <w:r>
        <w:br/>
      </w:r>
      <w:r>
        <w:t xml:space="preserve"> 145  }</w:t>
      </w:r>
    </w:p>
    <w:p>
      <w:r>
        <w:br w:type="page"/>
      </w:r>
    </w:p>
    <w:p>
      <w:pPr>
        <w:pStyle w:val="Heading1"/>
        <w:spacing w:before="200" w:after="100"/>
      </w:pPr>
      <w:r>
        <w:t>php/logout.php</w:t>
      </w:r>
    </w:p>
    <w:p>
      <w:pPr>
        <w:pStyle w:val="Code"/>
        <w:keepLines w:val="0"/>
      </w:pPr>
      <w:r>
        <w:t xml:space="preserve">   1  &lt;?php</w:t>
      </w:r>
      <w:r>
        <w:br/>
      </w:r>
      <w:r>
        <w:t xml:space="preserve">   2  </w:t>
      </w:r>
      <w:r>
        <w:br/>
      </w:r>
      <w:r>
        <w:t xml:space="preserve">   3  session_start();</w:t>
      </w:r>
      <w:r>
        <w:br/>
      </w:r>
      <w:r>
        <w:t xml:space="preserve">   4  </w:t>
      </w:r>
      <w:r>
        <w:br/>
      </w:r>
      <w:r>
        <w:t xml:space="preserve">   5  $_SESSION = [];</w:t>
      </w:r>
      <w:r>
        <w:br/>
      </w:r>
      <w:r>
        <w:t xml:space="preserve">   6  </w:t>
      </w:r>
      <w:r>
        <w:br/>
      </w:r>
      <w:r>
        <w:t xml:space="preserve">   7  session_destroy();</w:t>
      </w:r>
      <w:r>
        <w:br/>
      </w:r>
      <w:r>
        <w:t xml:space="preserve">   8  </w:t>
      </w:r>
      <w:r>
        <w:br/>
      </w:r>
      <w:r>
        <w:t xml:space="preserve">   9  header("Location: ../html/login.html");</w:t>
      </w:r>
      <w:r>
        <w:br/>
      </w:r>
      <w:r>
        <w:t xml:space="preserve">  10  exit();</w:t>
      </w:r>
    </w:p>
    <w:p>
      <w:r>
        <w:br w:type="page"/>
      </w:r>
    </w:p>
    <w:p>
      <w:pPr>
        <w:pStyle w:val="Heading1"/>
        <w:spacing w:before="200" w:after="100"/>
      </w:pPr>
      <w:r>
        <w:t>js/i18n.js</w:t>
      </w:r>
    </w:p>
    <w:p>
      <w:pPr>
        <w:pStyle w:val="Code"/>
        <w:keepLines w:val="0"/>
      </w:pPr>
      <w:r>
        <w:t xml:space="preserve">   1  (function () {</w:t>
      </w:r>
      <w:r>
        <w:br/>
      </w:r>
      <w:r>
        <w:t xml:space="preserve">   2    const pagePath = window.location.pathname;</w:t>
      </w:r>
      <w:r>
        <w:br/>
      </w:r>
      <w:r>
        <w:t xml:space="preserve">   3    const basePath = pagePath.includes("/html/") ? "../lang/" : "lang/";</w:t>
      </w:r>
      <w:r>
        <w:br/>
      </w:r>
      <w:r>
        <w:t xml:space="preserve">   4    const storageKey = "tieup-language";</w:t>
      </w:r>
      <w:r>
        <w:br/>
      </w:r>
      <w:r>
        <w:t xml:space="preserve">   5    const sourceLanguage = "es";</w:t>
      </w:r>
      <w:r>
        <w:br/>
      </w:r>
      <w:r>
        <w:t xml:space="preserve">   6    let currentLanguage = localStorage.getItem(storageKey) || sourceLanguage;</w:t>
      </w:r>
      <w:r>
        <w:br/>
      </w:r>
      <w:r>
        <w:t xml:space="preserve">   7  </w:t>
      </w:r>
      <w:r>
        <w:br/>
      </w:r>
      <w:r>
        <w:t xml:space="preserve">   8    function translateNode(node, dictionary) {</w:t>
      </w:r>
      <w:r>
        <w:br/>
      </w:r>
      <w:r>
        <w:t xml:space="preserve">   9      if (node.nodeType === Node.TEXT_NODE) {</w:t>
      </w:r>
      <w:r>
        <w:br/>
      </w:r>
      <w:r>
        <w:t xml:space="preserve">  10        const original = node.nodeValue;</w:t>
      </w:r>
      <w:r>
        <w:br/>
      </w:r>
      <w:r>
        <w:t xml:space="preserve">  11        const normalized = original.replace(/\s+/g, " ").trim();</w:t>
      </w:r>
      <w:r>
        <w:br/>
      </w:r>
      <w:r>
        <w:t xml:space="preserve">  12        if (normalized &amp;&amp; dictionary[normalized]) {</w:t>
      </w:r>
      <w:r>
        <w:br/>
      </w:r>
      <w:r>
        <w:t xml:space="preserve">  13          const leading = original.match(/^\s*/)[0];</w:t>
      </w:r>
      <w:r>
        <w:br/>
      </w:r>
      <w:r>
        <w:t xml:space="preserve">  14          const trailing = original.match(/\s*$/)[0];</w:t>
      </w:r>
      <w:r>
        <w:br/>
      </w:r>
      <w:r>
        <w:t xml:space="preserve">  15          node.nodeValue = leading + dictionary[normalized] + trailing;</w:t>
      </w:r>
      <w:r>
        <w:br/>
      </w:r>
      <w:r>
        <w:t xml:space="preserve">  16        }</w:t>
      </w:r>
      <w:r>
        <w:br/>
      </w:r>
      <w:r>
        <w:t xml:space="preserve">  17        return;</w:t>
      </w:r>
      <w:r>
        <w:br/>
      </w:r>
      <w:r>
        <w:t xml:space="preserve">  18      }</w:t>
      </w:r>
      <w:r>
        <w:br/>
      </w:r>
      <w:r>
        <w:t xml:space="preserve">  19      if (node.nodeType !== Node.ELEMENT_NODE || node.matches("script, style, textarea")) return;</w:t>
      </w:r>
      <w:r>
        <w:br/>
      </w:r>
      <w:r>
        <w:t xml:space="preserve">  20      if (node.placeholder &amp;&amp; dictionary[node.placeholder]) node.placeholder = dictionary[node.placeholder];</w:t>
      </w:r>
      <w:r>
        <w:br/>
      </w:r>
      <w:r>
        <w:t xml:space="preserve">  21      if (node.title &amp;&amp; dictionary[node.title]) node.title = dictionary[node.title];</w:t>
      </w:r>
      <w:r>
        <w:br/>
      </w:r>
      <w:r>
        <w:t xml:space="preserve">  22      if (node.getAttribute("aria-label") &amp;&amp; dictionary[node.getAttribute("aria-label")]) {</w:t>
      </w:r>
      <w:r>
        <w:br/>
      </w:r>
      <w:r>
        <w:t xml:space="preserve">  23        node.setAttribute("aria-label", dictionary[node.getAttribute("aria-label")]);</w:t>
      </w:r>
      <w:r>
        <w:br/>
      </w:r>
      <w:r>
        <w:t xml:space="preserve">  24      }</w:t>
      </w:r>
      <w:r>
        <w:br/>
      </w:r>
      <w:r>
        <w:t xml:space="preserve">  25      node.childNodes.forEach((child) =&gt; translateNode(child, dictionary));</w:t>
      </w:r>
      <w:r>
        <w:br/>
      </w:r>
      <w:r>
        <w:t xml:space="preserve">  26    }</w:t>
      </w:r>
      <w:r>
        <w:br/>
      </w:r>
      <w:r>
        <w:t xml:space="preserve">  27  </w:t>
      </w:r>
      <w:r>
        <w:br/>
      </w:r>
      <w:r>
        <w:t xml:space="preserve">  28    async function loadLanguage(language) {</w:t>
      </w:r>
      <w:r>
        <w:br/>
      </w:r>
      <w:r>
        <w:t xml:space="preserve">  29      const response = await fetch(`${basePath}${language}.json`);</w:t>
      </w:r>
      <w:r>
        <w:br/>
      </w:r>
      <w:r>
        <w:t xml:space="preserve">  30      if (!response.ok) throw new Error("No se pudo cargar el idioma");</w:t>
      </w:r>
      <w:r>
        <w:br/>
      </w:r>
      <w:r>
        <w:t xml:space="preserve">  31      const dictionary = await response.json();</w:t>
      </w:r>
      <w:r>
        <w:br/>
      </w:r>
      <w:r>
        <w:t xml:space="preserve">  32      translateNode(document.body, dictionary);</w:t>
      </w:r>
      <w:r>
        <w:br/>
      </w:r>
      <w:r>
        <w:t xml:space="preserve">  33      if (dictionary[document.title]) document.title = dictionary[document.title];</w:t>
      </w:r>
      <w:r>
        <w:br/>
      </w:r>
      <w:r>
        <w:t xml:space="preserve">  34      document.documentElement.lang = language;</w:t>
      </w:r>
      <w:r>
        <w:br/>
      </w:r>
      <w:r>
        <w:t xml:space="preserve">  35      localStorage.setItem(storageKey, language);</w:t>
      </w:r>
      <w:r>
        <w:br/>
      </w:r>
      <w:r>
        <w:t xml:space="preserve">  36      const button = document.querySelector("#language-toggle");</w:t>
      </w:r>
      <w:r>
        <w:br/>
      </w:r>
      <w:r>
        <w:t xml:space="preserve">  37      if (button) button.textContent = language === "es" ? "EN" : "ES";</w:t>
      </w:r>
      <w:r>
        <w:br/>
      </w:r>
      <w:r>
        <w:t xml:space="preserve">  38    }</w:t>
      </w:r>
      <w:r>
        <w:br/>
      </w:r>
      <w:r>
        <w:t xml:space="preserve">  39  </w:t>
      </w:r>
      <w:r>
        <w:br/>
      </w:r>
      <w:r>
        <w:t xml:space="preserve">  40    function addLanguageButton() {</w:t>
      </w:r>
      <w:r>
        <w:br/>
      </w:r>
      <w:r>
        <w:t xml:space="preserve">  41      if (document.querySelector("#language-toggle")) return;</w:t>
      </w:r>
      <w:r>
        <w:br/>
      </w:r>
      <w:r>
        <w:t xml:space="preserve">  42      const target = document.querySelector(".navSession") || document.querySelector("nav");</w:t>
      </w:r>
      <w:r>
        <w:br/>
      </w:r>
      <w:r>
        <w:t xml:space="preserve">  43      if (!target) return;</w:t>
      </w:r>
      <w:r>
        <w:br/>
      </w:r>
      <w:r>
        <w:t xml:space="preserve">  44      const button = document.createElement("button");</w:t>
      </w:r>
      <w:r>
        <w:br/>
      </w:r>
      <w:r>
        <w:t xml:space="preserve">  45      button.id = "language-toggle";</w:t>
      </w:r>
      <w:r>
        <w:br/>
      </w:r>
      <w:r>
        <w:t xml:space="preserve">  46      button.type = "button";</w:t>
      </w:r>
      <w:r>
        <w:br/>
      </w:r>
      <w:r>
        <w:t xml:space="preserve">  47      button.title = "Cambio de idioma";</w:t>
      </w:r>
      <w:r>
        <w:br/>
      </w:r>
      <w:r>
        <w:t xml:space="preserve">  48      button.textContent = currentLanguage === "es" ? "EN" : "ES";</w:t>
      </w:r>
      <w:r>
        <w:br/>
      </w:r>
      <w:r>
        <w:t xml:space="preserve">  49      button.addEventListener("click", () =&gt; {</w:t>
      </w:r>
      <w:r>
        <w:br/>
      </w:r>
      <w:r>
        <w:t xml:space="preserve">  50        currentLanguage = currentLanguage === "es" ? "en" : "es";</w:t>
      </w:r>
      <w:r>
        <w:br/>
      </w:r>
      <w:r>
        <w:t xml:space="preserve">  51        localStorage.setItem(storageKey, currentLanguage);</w:t>
      </w:r>
      <w:r>
        <w:br/>
      </w:r>
      <w:r>
        <w:t xml:space="preserve">  52        window.location.reload();</w:t>
      </w:r>
      <w:r>
        <w:br/>
      </w:r>
      <w:r>
        <w:t xml:space="preserve">  53      });</w:t>
      </w:r>
      <w:r>
        <w:br/>
      </w:r>
      <w:r>
        <w:t xml:space="preserve">  54      target.appendChild(button);</w:t>
      </w:r>
      <w:r>
        <w:br/>
      </w:r>
      <w:r>
        <w:t xml:space="preserve">  55    }</w:t>
      </w:r>
      <w:r>
        <w:br/>
      </w:r>
      <w:r>
        <w:t xml:space="preserve">  56  </w:t>
      </w:r>
      <w:r>
        <w:br/>
      </w:r>
      <w:r>
        <w:t xml:space="preserve">  57    document.addEventListener("DOMContentLoaded", async () =&gt; {</w:t>
      </w:r>
      <w:r>
        <w:br/>
      </w:r>
      <w:r>
        <w:t xml:space="preserve">  58      addLanguageButton();</w:t>
      </w:r>
      <w:r>
        <w:br/>
      </w:r>
      <w:r>
        <w:t xml:space="preserve">  59      if (currentLanguage !== sourceLanguage) {</w:t>
      </w:r>
      <w:r>
        <w:br/>
      </w:r>
      <w:r>
        <w:t xml:space="preserve">  60        try { await loadLanguage(currentLanguage); }</w:t>
      </w:r>
      <w:r>
        <w:br/>
      </w:r>
      <w:r>
        <w:t xml:space="preserve">  61        catch (error) { localStorage.removeItem(storageKey); }</w:t>
      </w:r>
      <w:r>
        <w:br/>
      </w:r>
      <w:r>
        <w:t xml:space="preserve">  62      }</w:t>
      </w:r>
      <w:r>
        <w:br/>
      </w:r>
      <w:r>
        <w:t xml:space="preserve">  63    });</w:t>
      </w:r>
      <w:r>
        <w:br/>
      </w:r>
      <w:r>
        <w:t xml:space="preserve">  64  })();</w:t>
      </w:r>
    </w:p>
    <w:p>
      <w:r>
        <w:br w:type="page"/>
      </w:r>
    </w:p>
    <w:p>
      <w:pPr>
        <w:pStyle w:val="Heading1"/>
        <w:spacing w:before="200" w:after="100"/>
      </w:pPr>
      <w:r>
        <w:t>lang/es.json</w:t>
      </w:r>
    </w:p>
    <w:p>
      <w:pPr>
        <w:pStyle w:val="Code"/>
        <w:keepLines w:val="0"/>
      </w:pPr>
      <w:r>
        <w:t xml:space="preserve">   1  {</w:t>
      </w:r>
      <w:r>
        <w:br/>
      </w:r>
      <w:r>
        <w:t xml:space="preserve">   2    "Inicio": "Inicio",</w:t>
      </w:r>
      <w:r>
        <w:br/>
      </w:r>
      <w:r>
        <w:t xml:space="preserve">   3    "Servicios": "Servicios",</w:t>
      </w:r>
      <w:r>
        <w:br/>
      </w:r>
      <w:r>
        <w:t xml:space="preserve">   4    "Freelancers": "Freelancers",</w:t>
      </w:r>
      <w:r>
        <w:br/>
      </w:r>
      <w:r>
        <w:t xml:space="preserve">   5    "Reseñas": "Reseñas",</w:t>
      </w:r>
      <w:r>
        <w:br/>
      </w:r>
      <w:r>
        <w:t xml:space="preserve">   6    "Soporte": "Soporte",</w:t>
      </w:r>
      <w:r>
        <w:br/>
      </w:r>
      <w:r>
        <w:t xml:space="preserve">   7    "Registrarse / Iniciar Sesión": "Registrarse / Iniciar Sesión",</w:t>
      </w:r>
      <w:r>
        <w:br/>
      </w:r>
      <w:r>
        <w:t xml:space="preserve">   8    "Cerrar sesión": "Cerrar sesión",</w:t>
      </w:r>
      <w:r>
        <w:br/>
      </w:r>
      <w:r>
        <w:t xml:space="preserve">   9    "Encuentra al profesional perfecto para cualquier proyecto digital.": "Encuentra al profesional perfecto para cualquier proyecto digital.",</w:t>
      </w:r>
      <w:r>
        <w:br/>
      </w:r>
      <w:r>
        <w:t xml:space="preserve">  10    "Diseñadores, programadores, editores, marketers y creadores de contenido en un solo lugar.": "Diseñadores, programadores, editores, marketers y creadores de contenido en un solo lugar.",</w:t>
      </w:r>
      <w:r>
        <w:br/>
      </w:r>
      <w:r>
        <w:t xml:space="preserve">  11    "Explorar Servicios": "Explorar Servicios",</w:t>
      </w:r>
      <w:r>
        <w:br/>
      </w:r>
      <w:r>
        <w:t xml:space="preserve">  12    "Publicar Servicios": "Publicar Servicios",</w:t>
      </w:r>
      <w:r>
        <w:br/>
      </w:r>
      <w:r>
        <w:t xml:space="preserve">  13    "Categorías Populares": "Categorías Populares",</w:t>
      </w:r>
      <w:r>
        <w:br/>
      </w:r>
      <w:r>
        <w:t xml:space="preserve">  14    "Freelancers Destacados": "Freelancers Destacados",</w:t>
      </w:r>
      <w:r>
        <w:br/>
      </w:r>
      <w:r>
        <w:t xml:space="preserve">  15    "¿Cómo funciona?": "¿Cómo funciona?",</w:t>
      </w:r>
      <w:r>
        <w:br/>
      </w:r>
      <w:r>
        <w:t xml:space="preserve">  16    "Lo que dicen nuestros usuarios": "Lo que dicen nuestros usuarios",</w:t>
      </w:r>
      <w:r>
        <w:br/>
      </w:r>
      <w:r>
        <w:t xml:space="preserve">  17    "Iniciar sesión": "Iniciar sesión",</w:t>
      </w:r>
      <w:r>
        <w:br/>
      </w:r>
      <w:r>
        <w:t xml:space="preserve">  18    "Crear cuenta": "Crear cuenta",</w:t>
      </w:r>
      <w:r>
        <w:br/>
      </w:r>
      <w:r>
        <w:t xml:space="preserve">  19    "Bienvenido a DevConnect": "Bienvenido a DevConnect",</w:t>
      </w:r>
      <w:r>
        <w:br/>
      </w:r>
      <w:r>
        <w:t xml:space="preserve">  20    "Inicia sesión o crea tu cuenta para comenzar": "Inicia sesión o crea tu cuenta para comenzar",</w:t>
      </w:r>
      <w:r>
        <w:br/>
      </w:r>
      <w:r>
        <w:t xml:space="preserve">  21    "Correo electrónico": "Correo electrónico",</w:t>
      </w:r>
      <w:r>
        <w:br/>
      </w:r>
      <w:r>
        <w:t xml:space="preserve">  22    "Contraseña": "Contraseña",</w:t>
      </w:r>
      <w:r>
        <w:br/>
      </w:r>
      <w:r>
        <w:t xml:space="preserve">  23    "Nombre completo": "Nombre completo",</w:t>
      </w:r>
      <w:r>
        <w:br/>
      </w:r>
      <w:r>
        <w:t xml:space="preserve">  24    "Registrarse": "Registrarse",</w:t>
      </w:r>
      <w:r>
        <w:br/>
      </w:r>
      <w:r>
        <w:t xml:space="preserve">  25    "Mi cuenta": "Mi cuenta",</w:t>
      </w:r>
      <w:r>
        <w:br/>
      </w:r>
      <w:r>
        <w:t xml:space="preserve">  26    "Mis Servicios": "Mis Servicios",</w:t>
      </w:r>
      <w:r>
        <w:br/>
      </w:r>
      <w:r>
        <w:t xml:space="preserve">  27    "Mis Contrataciones": "Mis Contrataciones",</w:t>
      </w:r>
      <w:r>
        <w:br/>
      </w:r>
      <w:r>
        <w:t xml:space="preserve">  28    "Publicar servicios": "Publicar servicios",</w:t>
      </w:r>
      <w:r>
        <w:br/>
      </w:r>
      <w:r>
        <w:t xml:space="preserve">  29    "Contacta con soporte": "Contacta con soporte",</w:t>
      </w:r>
      <w:r>
        <w:br/>
      </w:r>
      <w:r>
        <w:t xml:space="preserve">  30    "Enviar un mensaje": "Enviar un mensaje",</w:t>
      </w:r>
      <w:r>
        <w:br/>
      </w:r>
      <w:r>
        <w:t xml:space="preserve">  31    "Cambio de idioma": "Cambio de idioma",</w:t>
      </w:r>
      <w:r>
        <w:br/>
      </w:r>
      <w:r>
        <w:t xml:space="preserve">  32    "Mis Contrataciones": "Mis Contrataciones",</w:t>
      </w:r>
      <w:r>
        <w:br/>
      </w:r>
      <w:r>
        <w:t xml:space="preserve">  33    "Consulta tus proyectos y su estado": "Consulta tus proyectos y su estado",</w:t>
      </w:r>
      <w:r>
        <w:br/>
      </w:r>
      <w:r>
        <w:t xml:space="preserve">  34    "Como profesional": "Como profesional",</w:t>
      </w:r>
      <w:r>
        <w:br/>
      </w:r>
      <w:r>
        <w:t xml:space="preserve">  35    "Como cliente": "Como cliente",</w:t>
      </w:r>
      <w:r>
        <w:br/>
      </w:r>
      <w:r>
        <w:t xml:space="preserve">  36    "Tus proyectos": "Tus proyectos",</w:t>
      </w:r>
      <w:r>
        <w:br/>
      </w:r>
      <w:r>
        <w:t xml:space="preserve">  37    "Diseño de Sitio Web": "Diseño de Sitio Web",</w:t>
      </w:r>
      <w:r>
        <w:br/>
      </w:r>
      <w:r>
        <w:t xml:space="preserve">  38    "Entrega 20 Septiembre": "Entrega 20 Septiembre",</w:t>
      </w:r>
      <w:r>
        <w:br/>
      </w:r>
      <w:r>
        <w:t xml:space="preserve">  39    "EN CURSO": "EN CURSO",</w:t>
      </w:r>
      <w:r>
        <w:br/>
      </w:r>
      <w:r>
        <w:t xml:space="preserve">  40    "Ver Detalles": "Ver Detalles",</w:t>
      </w:r>
      <w:r>
        <w:br/>
      </w:r>
      <w:r>
        <w:t xml:space="preserve">  41    "Cada proyecto es una nueva oportunidad para conectar.": "Cada proyecto es una nueva oportunidad para conectar.",</w:t>
      </w:r>
      <w:r>
        <w:br/>
      </w:r>
      <w:r>
        <w:t xml:space="preserve">  42    "Buscar servicio": "Buscar servicio",</w:t>
      </w:r>
      <w:r>
        <w:br/>
      </w:r>
      <w:r>
        <w:t xml:space="preserve">  43    "Marketing": "Marketing",</w:t>
      </w:r>
      <w:r>
        <w:br/>
      </w:r>
      <w:r>
        <w:t xml:space="preserve">  44    "SEO, Ads y Social Media": "SEO, Ads y Social Media",</w:t>
      </w:r>
      <w:r>
        <w:br/>
      </w:r>
      <w:r>
        <w:t xml:space="preserve">  45    "Desarrollo Web": "Desarrollo Web",</w:t>
      </w:r>
      <w:r>
        <w:br/>
      </w:r>
      <w:r>
        <w:t xml:space="preserve">  46    "Frontend, Backend y Full Stack": "Frontend, Backend y Full Stack",</w:t>
      </w:r>
      <w:r>
        <w:br/>
      </w:r>
      <w:r>
        <w:t xml:space="preserve">  47    "Diseño": "Diseño",</w:t>
      </w:r>
      <w:r>
        <w:br/>
      </w:r>
      <w:r>
        <w:t xml:space="preserve">  48    "Logos, Branding y UI/UX.": "Logos, Branding y UI/UX.",</w:t>
      </w:r>
      <w:r>
        <w:br/>
      </w:r>
      <w:r>
        <w:t xml:space="preserve">  49    "Edición": "Edición",</w:t>
      </w:r>
      <w:r>
        <w:br/>
      </w:r>
      <w:r>
        <w:t xml:space="preserve">  50    "Videos de YouTube y Redes": "Videos de YouTube y Redes",</w:t>
      </w:r>
      <w:r>
        <w:br/>
      </w:r>
      <w:r>
        <w:t xml:space="preserve">  51    "Redacción": "Redacción",</w:t>
      </w:r>
      <w:r>
        <w:br/>
      </w:r>
      <w:r>
        <w:t xml:space="preserve">  52    "Copywriting y Blogs": "Copywriting y Blogs",</w:t>
      </w:r>
      <w:r>
        <w:br/>
      </w:r>
      <w:r>
        <w:t xml:space="preserve">  53    "IA": "IA",</w:t>
      </w:r>
      <w:r>
        <w:br/>
      </w:r>
      <w:r>
        <w:t xml:space="preserve">  54    "Automatizaciones y Chatbots": "Automatizaciones y Chatbots",</w:t>
      </w:r>
      <w:r>
        <w:br/>
      </w:r>
      <w:r>
        <w:t xml:space="preserve">  55    "Ana García": "Ana García",</w:t>
      </w:r>
      <w:r>
        <w:br/>
      </w:r>
      <w:r>
        <w:t xml:space="preserve">  56    "Diseñadora web": "Diseñadora web",</w:t>
      </w:r>
      <w:r>
        <w:br/>
      </w:r>
      <w:r>
        <w:t xml:space="preserve">  57    "Ver Perfil": "Ver Perfil",</w:t>
      </w:r>
      <w:r>
        <w:br/>
      </w:r>
      <w:r>
        <w:t xml:space="preserve">  58    "Pedro Sanchez": "Pedro Sanchez",</w:t>
      </w:r>
      <w:r>
        <w:br/>
      </w:r>
      <w:r>
        <w:t xml:space="preserve">  59    "Full Stack Developer": "Full Stack Developer",</w:t>
      </w:r>
      <w:r>
        <w:br/>
      </w:r>
      <w:r>
        <w:t xml:space="preserve">  60    "Alonso Mazza": "Alonso Mazza",</w:t>
      </w:r>
      <w:r>
        <w:br/>
      </w:r>
      <w:r>
        <w:t xml:space="preserve">  61    "Marketing CN": "Marketing CN",</w:t>
      </w:r>
      <w:r>
        <w:br/>
      </w:r>
      <w:r>
        <w:t xml:space="preserve">  62    "Buscar": "Buscar",</w:t>
      </w:r>
      <w:r>
        <w:br/>
      </w:r>
      <w:r>
        <w:t xml:space="preserve">  63    "Encuentra tu servicio ideal.": "Encuentra tu servicio ideal.",</w:t>
      </w:r>
      <w:r>
        <w:br/>
      </w:r>
      <w:r>
        <w:t xml:space="preserve">  64    "Comparar": "Comparar",</w:t>
      </w:r>
      <w:r>
        <w:br/>
      </w:r>
      <w:r>
        <w:t xml:space="preserve">  65    "Revisa perfiles, experiencia y valoraciones.": "Revisa perfiles, experiencia y valoraciones.",</w:t>
      </w:r>
      <w:r>
        <w:br/>
      </w:r>
      <w:r>
        <w:t xml:space="preserve">  66    "Contactar": "Contactar",</w:t>
      </w:r>
      <w:r>
        <w:br/>
      </w:r>
      <w:r>
        <w:t xml:space="preserve">  67    "Habla directamente con el profesional.": "Habla directamente con el profesional.",</w:t>
      </w:r>
      <w:r>
        <w:br/>
      </w:r>
      <w:r>
        <w:t xml:space="preserve">  68    "Contratar": "Contratar",</w:t>
      </w:r>
      <w:r>
        <w:br/>
      </w:r>
      <w:r>
        <w:t xml:space="preserve">  69    "Comienza tu proyecto de forma rápida y segura.": "Comienza tu proyecto de forma rápida y segura.",</w:t>
      </w:r>
      <w:r>
        <w:br/>
      </w:r>
      <w:r>
        <w:t xml:space="preserve">  70    "\"Encontré un diseñador excelente en menos de una hora.\"": "\"Encontré un diseñador excelente en menos de una hora.\"",</w:t>
      </w:r>
      <w:r>
        <w:br/>
      </w:r>
      <w:r>
        <w:t xml:space="preserve">  71    "Ana Gómez": "Ana Gómez",</w:t>
      </w:r>
      <w:r>
        <w:br/>
      </w:r>
      <w:r>
        <w:t xml:space="preserve">  72    "\"Excelente plataforma para encontrar desarrolladores.\"": "\"Excelente plataforma para encontrar desarrolladores.\"",</w:t>
      </w:r>
      <w:r>
        <w:br/>
      </w:r>
      <w:r>
        <w:t xml:space="preserve">  73    "Carlos Fernández": "Carlos Fernández",</w:t>
      </w:r>
      <w:r>
        <w:br/>
      </w:r>
      <w:r>
        <w:t xml:space="preserve">  74    "\"Muy fácil de usar y con profesionales de calidad.\"": "\"Muy fácil de usar y con profesionales de calidad.\"",</w:t>
      </w:r>
      <w:r>
        <w:br/>
      </w:r>
      <w:r>
        <w:t xml:space="preserve">  75    "Lucía Rodríguez": "Lucía Rodríguez",</w:t>
      </w:r>
      <w:r>
        <w:br/>
      </w:r>
      <w:r>
        <w:t xml:space="preserve">  76    "Conectando talento con oportunidades.": "Conectando talento con oportunidades.",</w:t>
      </w:r>
      <w:r>
        <w:br/>
      </w:r>
      <w:r>
        <w:t xml:space="preserve">  77    "Explorar": "Explorar",</w:t>
      </w:r>
      <w:r>
        <w:br/>
      </w:r>
      <w:r>
        <w:t xml:space="preserve">  78    "Sobre nosotros": "Sobre nosotros",</w:t>
      </w:r>
      <w:r>
        <w:br/>
      </w:r>
      <w:r>
        <w:t xml:space="preserve">  79    "Contacto": "Contacto",</w:t>
      </w:r>
      <w:r>
        <w:br/>
      </w:r>
      <w:r>
        <w:t xml:space="preserve">  80    "Recursos": "Recursos",</w:t>
      </w:r>
      <w:r>
        <w:br/>
      </w:r>
      <w:r>
        <w:t xml:space="preserve">  81    "Ayuda": "Ayuda",</w:t>
      </w:r>
      <w:r>
        <w:br/>
      </w:r>
      <w:r>
        <w:t xml:space="preserve">  82    "Preguntas frecuentes": "Preguntas frecuentes",</w:t>
      </w:r>
      <w:r>
        <w:br/>
      </w:r>
      <w:r>
        <w:t xml:space="preserve">  83    "Política de privacidad": "Política de privacidad",</w:t>
      </w:r>
      <w:r>
        <w:br/>
      </w:r>
      <w:r>
        <w:t xml:space="preserve">  84    "Términos y condiciones": "Términos y condiciones",</w:t>
      </w:r>
      <w:r>
        <w:br/>
      </w:r>
      <w:r>
        <w:t xml:space="preserve">  85    "Contacto Directo": "Contacto Directo",</w:t>
      </w:r>
      <w:r>
        <w:br/>
      </w:r>
      <w:r>
        <w:t xml:space="preserve">  86    "Bienvenido a Dev": "Bienvenido a Dev",</w:t>
      </w:r>
      <w:r>
        <w:br/>
      </w:r>
      <w:r>
        <w:t xml:space="preserve">  87    "Accede a tu cuenta para continuar": "Accede a tu cuenta para continuar",</w:t>
      </w:r>
      <w:r>
        <w:br/>
      </w:r>
      <w:r>
        <w:t xml:space="preserve">  88    "Recordarme": "Recordarme",</w:t>
      </w:r>
      <w:r>
        <w:br/>
      </w:r>
      <w:r>
        <w:t xml:space="preserve">  89    "¿Olvidaste tu contraseña?": "¿Olvidaste tu contraseña?",</w:t>
      </w:r>
      <w:r>
        <w:br/>
      </w:r>
      <w:r>
        <w:t xml:space="preserve">  90    "O continúa con": "O continúa con",</w:t>
      </w:r>
      <w:r>
        <w:br/>
      </w:r>
      <w:r>
        <w:t xml:space="preserve">  91    "Únete a DevConnect y consigue más oportunidades": "Únete a DevConnect y consigue más oportunidades",</w:t>
      </w:r>
      <w:r>
        <w:br/>
      </w:r>
      <w:r>
        <w:t xml:space="preserve">  92    "Entre 6 y 12 caracteres": "Entre 6 y 12 caracteres",</w:t>
      </w:r>
      <w:r>
        <w:br/>
      </w:r>
      <w:r>
        <w:t xml:space="preserve">  93    "Tu información está segura con nosotros.": "Tu información está segura con nosotros.",</w:t>
      </w:r>
      <w:r>
        <w:br/>
      </w:r>
      <w:r>
        <w:t xml:space="preserve">  94    "Comparte tu talento y conecta con nuevos clientes": "Comparte tu talento y conecta con nuevos clientes",</w:t>
      </w:r>
      <w:r>
        <w:br/>
      </w:r>
      <w:r>
        <w:t xml:space="preserve">  95    "Título del servicio": "Título del servicio",</w:t>
      </w:r>
      <w:r>
        <w:br/>
      </w:r>
      <w:r>
        <w:t xml:space="preserve">  96    "Categoría": "Categoría",</w:t>
      </w:r>
      <w:r>
        <w:br/>
      </w:r>
      <w:r>
        <w:t xml:space="preserve">  97    "Especialidad": "Especialidad",</w:t>
      </w:r>
      <w:r>
        <w:br/>
      </w:r>
      <w:r>
        <w:t xml:space="preserve">  98    "Descripción": "Descripción",</w:t>
      </w:r>
      <w:r>
        <w:br/>
      </w:r>
      <w:r>
        <w:t xml:space="preserve">  99    "Precio (USD)": "Precio (USD)",</w:t>
      </w:r>
      <w:r>
        <w:br/>
      </w:r>
      <w:r>
        <w:t xml:space="preserve"> 100    "Plazo de entrega": "Plazo de entrega",</w:t>
      </w:r>
      <w:r>
        <w:br/>
      </w:r>
      <w:r>
        <w:t xml:space="preserve"> 101    "Archivo del servicio": "Archivo del servicio",</w:t>
      </w:r>
      <w:r>
        <w:br/>
      </w:r>
      <w:r>
        <w:t xml:space="preserve"> 102    "Publicar servicio": "Publicar servicio",</w:t>
      </w:r>
      <w:r>
        <w:br/>
      </w:r>
      <w:r>
        <w:t xml:space="preserve"> 103    "PERFIL PROFESIONAL": "PERFIL PROFESIONAL",</w:t>
      </w:r>
      <w:r>
        <w:br/>
      </w:r>
      <w:r>
        <w:t xml:space="preserve"> 104    "Conoce más sobre esta freelancer": "Conoce más sobre esta freelancer",</w:t>
      </w:r>
      <w:r>
        <w:br/>
      </w:r>
      <w:r>
        <w:t xml:space="preserve"> 105    "Diseñadora UX/UI": "Diseñadora UX/UI",</w:t>
      </w:r>
      <w:r>
        <w:br/>
      </w:r>
      <w:r>
        <w:t xml:space="preserve"> 106    "Ciudad de México, México": "Ciudad de México, México",</w:t>
      </w:r>
      <w:r>
        <w:br/>
      </w:r>
      <w:r>
        <w:t xml:space="preserve"> 107    "Disponible": "Disponible",</w:t>
      </w:r>
      <w:r>
        <w:br/>
      </w:r>
      <w:r>
        <w:t xml:space="preserve"> 108    "Normalmente responde en 2 horas": "Normalmente responde en 2 horas",</w:t>
      </w:r>
      <w:r>
        <w:br/>
      </w:r>
      <w:r>
        <w:t xml:space="preserve"> 109    "Sobre Mi": "Sobre Mi",</w:t>
      </w:r>
      <w:r>
        <w:br/>
      </w:r>
      <w:r>
        <w:t xml:space="preserve"> 110    "Habilidades": "Habilidades",</w:t>
      </w:r>
      <w:r>
        <w:br/>
      </w:r>
      <w:r>
        <w:t xml:space="preserve"> 111    "Diseño web": "Diseño web",</w:t>
      </w:r>
      <w:r>
        <w:br/>
      </w:r>
      <w:r>
        <w:t xml:space="preserve"> 112    "Prototipado": "Prototipado",</w:t>
      </w:r>
      <w:r>
        <w:br/>
      </w:r>
      <w:r>
        <w:t xml:space="preserve"> 113    "Portafolio": "Portafolio",</w:t>
      </w:r>
      <w:r>
        <w:br/>
      </w:r>
      <w:r>
        <w:t xml:space="preserve"> 114    "ESTAMOS PARA AYUDARTE": "ESTAMOS PARA AYUDARTE",</w:t>
      </w:r>
      <w:r>
        <w:br/>
      </w:r>
      <w:r>
        <w:t xml:space="preserve"> 115    "¿Tienes dudas, problemas o sugerencias?": "¿Tienes dudas, problemas o sugerencias?",</w:t>
      </w:r>
      <w:r>
        <w:br/>
      </w:r>
      <w:r>
        <w:t xml:space="preserve"> 116    "Nuestro equipo está listo para ayudarte.": "Nuestro equipo está listo para ayudarte.",</w:t>
      </w:r>
      <w:r>
        <w:br/>
      </w:r>
      <w:r>
        <w:t xml:space="preserve"> 117    "¿En qué te podemos ayudar?": "¿En qué te podemos ayudar?",</w:t>
      </w:r>
      <w:r>
        <w:br/>
      </w:r>
      <w:r>
        <w:t xml:space="preserve"> 118    "Cuéntanos en qué podemos ayudarte.": "Cuéntanos en qué podemos ayudarte.",</w:t>
      </w:r>
      <w:r>
        <w:br/>
      </w:r>
      <w:r>
        <w:t xml:space="preserve"> 119    "Describe tu consulta": "Describe tu consulta",</w:t>
      </w:r>
      <w:r>
        <w:br/>
      </w:r>
      <w:r>
        <w:t xml:space="preserve"> 120    "Cuéntanos más detalles sobre tu consulta o tu problema.": "Cuéntanos más detalles sobre tu consulta o tu problema.",</w:t>
      </w:r>
      <w:r>
        <w:br/>
      </w:r>
      <w:r>
        <w:t xml:space="preserve"> 121    "Te responderemos a este correo.": "Te responderemos a este correo.",</w:t>
      </w:r>
      <w:r>
        <w:br/>
      </w:r>
      <w:r>
        <w:t xml:space="preserve"> 122    "Tu información está segura con nosotros": "Tu información está segura con nosotros",</w:t>
      </w:r>
      <w:r>
        <w:br/>
      </w:r>
      <w:r>
        <w:t xml:space="preserve"> 123    "¿Qué servicio estás buscando?": "¿Qué servicio estás buscando?",</w:t>
      </w:r>
      <w:r>
        <w:br/>
      </w:r>
      <w:r>
        <w:t xml:space="preserve"> 124    "tu@email.com": "tu@email.com",</w:t>
      </w:r>
      <w:r>
        <w:br/>
      </w:r>
      <w:r>
        <w:t xml:space="preserve"> 125    "Tu nombre completo": "Tu nombre completo",</w:t>
      </w:r>
      <w:r>
        <w:br/>
      </w:r>
      <w:r>
        <w:t xml:space="preserve"> 126    "Ej.: Diseño de sitio web profesional": "Ej.: Diseño de sitio web profesional",</w:t>
      </w:r>
      <w:r>
        <w:br/>
      </w:r>
      <w:r>
        <w:t xml:space="preserve"> 127    "Seleccione una categoría": "Seleccione una categoría",</w:t>
      </w:r>
      <w:r>
        <w:br/>
      </w:r>
      <w:r>
        <w:t xml:space="preserve"> 128    "Ej.: Sitios web": "Ej.: Sitios web",</w:t>
      </w:r>
      <w:r>
        <w:br/>
      </w:r>
      <w:r>
        <w:t xml:space="preserve"> 129    "Describe qué ofreces y qué incluye el servicio...": "Describe qué ofreces y qué incluye el servicio...",</w:t>
      </w:r>
      <w:r>
        <w:br/>
      </w:r>
      <w:r>
        <w:t xml:space="preserve"> 130    "Ej.: 150": "Ej.: 150",</w:t>
      </w:r>
      <w:r>
        <w:br/>
      </w:r>
      <w:r>
        <w:t xml:space="preserve"> 131    "Ej.: 7 días": "Ej.: 7 días",</w:t>
      </w:r>
      <w:r>
        <w:br/>
      </w:r>
      <w:r>
        <w:t xml:space="preserve"> 132    "Escribe tu mensaje aquí...": "Escribe tu mensaje aquí...",</w:t>
      </w:r>
      <w:r>
        <w:br/>
      </w:r>
      <w:r>
        <w:t xml:space="preserve"> 133    "ejemplo@correo.com": "ejemplo@correo.com",</w:t>
      </w:r>
      <w:r>
        <w:br/>
      </w:r>
      <w:r>
        <w:t xml:space="preserve"> 134    "DevConnect | Iniciar sesión": "DevConnect | Iniciar sesión",</w:t>
      </w:r>
      <w:r>
        <w:br/>
      </w:r>
      <w:r>
        <w:t xml:space="preserve"> 135    "Contacto | DevConnect": "Contacto | DevConnect",</w:t>
      </w:r>
      <w:r>
        <w:br/>
      </w:r>
      <w:r>
        <w:t xml:space="preserve"> 136    "Ana Garcia": "Ana Garcia",</w:t>
      </w:r>
      <w:r>
        <w:br/>
      </w:r>
      <w:r>
        <w:t xml:space="preserve"> 137    "⭐⭐⭐⭐⭐ 4.9 (28 Reseñas)": "⭐⭐⭐⭐⭐ 4.9 (28 Reseñas)",</w:t>
      </w:r>
      <w:r>
        <w:br/>
      </w:r>
      <w:r>
        <w:t xml:space="preserve"> 138    "Diseñadora UX/UI especializada en crear experiencias digitales claras, accesibles y centradas en las necesidades de los usuarios. Trabaja en diseño web, prototipos y sistemas visuales para productos digitales.": "Diseñadora UX/UI especializada en crear experiencias digitales claras, accesibles y centradas en las necesidades de los usuarios. Trabaja en diseño web, prototipos y sistemas visuales para productos digitales.",</w:t>
      </w:r>
      <w:r>
        <w:br/>
      </w:r>
      <w:r>
        <w:t xml:space="preserve"> 139    "Figma": "Figma",</w:t>
      </w:r>
      <w:r>
        <w:br/>
      </w:r>
      <w:r>
        <w:t xml:space="preserve"> 140    "UI/UX": "UI/UX",</w:t>
      </w:r>
      <w:r>
        <w:br/>
      </w:r>
      <w:r>
        <w:t xml:space="preserve"> 141    "Branding": "Branding",</w:t>
      </w:r>
      <w:r>
        <w:br/>
      </w:r>
      <w:r>
        <w:t xml:space="preserve"> 142    "Adobe Creative Suite": "Adobe Creative Suite"</w:t>
      </w:r>
      <w:r>
        <w:br/>
      </w:r>
      <w:r>
        <w:t xml:space="preserve"> 143  }</w:t>
      </w:r>
    </w:p>
    <w:p>
      <w:r>
        <w:br w:type="page"/>
      </w:r>
    </w:p>
    <w:p>
      <w:pPr>
        <w:pStyle w:val="Heading1"/>
        <w:spacing w:before="200" w:after="100"/>
      </w:pPr>
      <w:r>
        <w:t>lang/en.json</w:t>
      </w:r>
    </w:p>
    <w:p>
      <w:pPr>
        <w:pStyle w:val="Code"/>
        <w:keepLines w:val="0"/>
      </w:pPr>
      <w:r>
        <w:t xml:space="preserve">   1  {</w:t>
      </w:r>
      <w:r>
        <w:br/>
      </w:r>
      <w:r>
        <w:t xml:space="preserve">   2    "Inicio": "Home",</w:t>
      </w:r>
      <w:r>
        <w:br/>
      </w:r>
      <w:r>
        <w:t xml:space="preserve">   3    "Servicios": "Services",</w:t>
      </w:r>
      <w:r>
        <w:br/>
      </w:r>
      <w:r>
        <w:t xml:space="preserve">   4    "Freelancers": "Freelancers",</w:t>
      </w:r>
      <w:r>
        <w:br/>
      </w:r>
      <w:r>
        <w:t xml:space="preserve">   5    "Reseñas": "Reviews",</w:t>
      </w:r>
      <w:r>
        <w:br/>
      </w:r>
      <w:r>
        <w:t xml:space="preserve">   6    "Soporte": "Support",</w:t>
      </w:r>
      <w:r>
        <w:br/>
      </w:r>
      <w:r>
        <w:t xml:space="preserve">   7    "Registrarse / Iniciar Sesión": "Sign up / Log in",</w:t>
      </w:r>
      <w:r>
        <w:br/>
      </w:r>
      <w:r>
        <w:t xml:space="preserve">   8    "Cerrar sesión": "Log out",</w:t>
      </w:r>
      <w:r>
        <w:br/>
      </w:r>
      <w:r>
        <w:t xml:space="preserve">   9    "Encuentra al profesional perfecto para cualquier proyecto digital.": "Find the perfect professional for any digital project.",</w:t>
      </w:r>
      <w:r>
        <w:br/>
      </w:r>
      <w:r>
        <w:t xml:space="preserve">  10    "Diseñadores, programadores, editores, marketers y creadores de contenido en un solo lugar.": "Designers, developers, editors, marketers and content creators in one place.",</w:t>
      </w:r>
      <w:r>
        <w:br/>
      </w:r>
      <w:r>
        <w:t xml:space="preserve">  11    "Explorar Servicios": "Explore Services",</w:t>
      </w:r>
      <w:r>
        <w:br/>
      </w:r>
      <w:r>
        <w:t xml:space="preserve">  12    "Publicar Servicios": "Publish Services",</w:t>
      </w:r>
      <w:r>
        <w:br/>
      </w:r>
      <w:r>
        <w:t xml:space="preserve">  13    "Categorías Populares": "Popular Categories",</w:t>
      </w:r>
      <w:r>
        <w:br/>
      </w:r>
      <w:r>
        <w:t xml:space="preserve">  14    "Freelancers Destacados": "Featured Freelancers",</w:t>
      </w:r>
      <w:r>
        <w:br/>
      </w:r>
      <w:r>
        <w:t xml:space="preserve">  15    "¿Cómo funciona?": "How does it work?",</w:t>
      </w:r>
      <w:r>
        <w:br/>
      </w:r>
      <w:r>
        <w:t xml:space="preserve">  16    "Lo que dicen nuestros usuarios": "What our users say",</w:t>
      </w:r>
      <w:r>
        <w:br/>
      </w:r>
      <w:r>
        <w:t xml:space="preserve">  17    "Iniciar sesión": "Log in",</w:t>
      </w:r>
      <w:r>
        <w:br/>
      </w:r>
      <w:r>
        <w:t xml:space="preserve">  18    "Crear cuenta": "Create account",</w:t>
      </w:r>
      <w:r>
        <w:br/>
      </w:r>
      <w:r>
        <w:t xml:space="preserve">  19    "Bienvenido a DevConnect": "Welcome to DevConnect",</w:t>
      </w:r>
      <w:r>
        <w:br/>
      </w:r>
      <w:r>
        <w:t xml:space="preserve">  20    "Inicia sesión o crea tu cuenta para comenzar": "Log in or create your account to get started",</w:t>
      </w:r>
      <w:r>
        <w:br/>
      </w:r>
      <w:r>
        <w:t xml:space="preserve">  21    "Correo electrónico": "Email",</w:t>
      </w:r>
      <w:r>
        <w:br/>
      </w:r>
      <w:r>
        <w:t xml:space="preserve">  22    "Contraseña": "Password",</w:t>
      </w:r>
      <w:r>
        <w:br/>
      </w:r>
      <w:r>
        <w:t xml:space="preserve">  23    "Nombre completo": "Full name",</w:t>
      </w:r>
      <w:r>
        <w:br/>
      </w:r>
      <w:r>
        <w:t xml:space="preserve">  24    "Registrarse": "Sign up",</w:t>
      </w:r>
      <w:r>
        <w:br/>
      </w:r>
      <w:r>
        <w:t xml:space="preserve">  25    "Mi cuenta": "My account",</w:t>
      </w:r>
      <w:r>
        <w:br/>
      </w:r>
      <w:r>
        <w:t xml:space="preserve">  26    "Mis Servicios": "My Services",</w:t>
      </w:r>
      <w:r>
        <w:br/>
      </w:r>
      <w:r>
        <w:t xml:space="preserve">  27    "Mis Contrataciones": "My Contracts",</w:t>
      </w:r>
      <w:r>
        <w:br/>
      </w:r>
      <w:r>
        <w:t xml:space="preserve">  28    "Publicar servicios": "Publish services",</w:t>
      </w:r>
      <w:r>
        <w:br/>
      </w:r>
      <w:r>
        <w:t xml:space="preserve">  29    "Contacta con soporte": "Contact support",</w:t>
      </w:r>
      <w:r>
        <w:br/>
      </w:r>
      <w:r>
        <w:t xml:space="preserve">  30    "Enviar un mensaje": "Send a message",</w:t>
      </w:r>
      <w:r>
        <w:br/>
      </w:r>
      <w:r>
        <w:t xml:space="preserve">  31    "Cambio de idioma": "Language change",</w:t>
      </w:r>
      <w:r>
        <w:br/>
      </w:r>
      <w:r>
        <w:t xml:space="preserve">  32    "Mis Contrataciones": "My Contracts",</w:t>
      </w:r>
      <w:r>
        <w:br/>
      </w:r>
      <w:r>
        <w:t xml:space="preserve">  33    "Consulta tus proyectos y su estado": "Check your projects and their status",</w:t>
      </w:r>
      <w:r>
        <w:br/>
      </w:r>
      <w:r>
        <w:t xml:space="preserve">  34    "Como profesional": "As a professional",</w:t>
      </w:r>
      <w:r>
        <w:br/>
      </w:r>
      <w:r>
        <w:t xml:space="preserve">  35    "Como cliente": "As a client",</w:t>
      </w:r>
      <w:r>
        <w:br/>
      </w:r>
      <w:r>
        <w:t xml:space="preserve">  36    "Tus proyectos": "Your projects",</w:t>
      </w:r>
      <w:r>
        <w:br/>
      </w:r>
      <w:r>
        <w:t xml:space="preserve">  37    "Diseño de Sitio Web": "Website Design",</w:t>
      </w:r>
      <w:r>
        <w:br/>
      </w:r>
      <w:r>
        <w:t xml:space="preserve">  38    "Entrega 20 Septiembre": "Delivery September 20",</w:t>
      </w:r>
      <w:r>
        <w:br/>
      </w:r>
      <w:r>
        <w:t xml:space="preserve">  39    "EN CURSO": "IN PROGRESS",</w:t>
      </w:r>
      <w:r>
        <w:br/>
      </w:r>
      <w:r>
        <w:t xml:space="preserve">  40    "Ver Detalles": "View Details",</w:t>
      </w:r>
      <w:r>
        <w:br/>
      </w:r>
      <w:r>
        <w:t xml:space="preserve">  41    "Cada proyecto es una nueva oportunidad para conectar.": "Every project is a new opportunity to connect.",</w:t>
      </w:r>
      <w:r>
        <w:br/>
      </w:r>
      <w:r>
        <w:t xml:space="preserve">  42    "Buscar servicio": "Search service",</w:t>
      </w:r>
      <w:r>
        <w:br/>
      </w:r>
      <w:r>
        <w:t xml:space="preserve">  43    "Marketing": "Marketing",</w:t>
      </w:r>
      <w:r>
        <w:br/>
      </w:r>
      <w:r>
        <w:t xml:space="preserve">  44    "SEO, Ads y Social Media": "SEO, Ads and Social Media",</w:t>
      </w:r>
      <w:r>
        <w:br/>
      </w:r>
      <w:r>
        <w:t xml:space="preserve">  45    "Desarrollo Web": "Web Development",</w:t>
      </w:r>
      <w:r>
        <w:br/>
      </w:r>
      <w:r>
        <w:t xml:space="preserve">  46    "Frontend, Backend y Full Stack": "Frontend, Backend and Full Stack",</w:t>
      </w:r>
      <w:r>
        <w:br/>
      </w:r>
      <w:r>
        <w:t xml:space="preserve">  47    "Diseño": "Design",</w:t>
      </w:r>
      <w:r>
        <w:br/>
      </w:r>
      <w:r>
        <w:t xml:space="preserve">  48    "Logos, Branding y UI/UX.": "Logos, Branding and UI/UX.",</w:t>
      </w:r>
      <w:r>
        <w:br/>
      </w:r>
      <w:r>
        <w:t xml:space="preserve">  49    "Edición": "Editing",</w:t>
      </w:r>
      <w:r>
        <w:br/>
      </w:r>
      <w:r>
        <w:t xml:space="preserve">  50    "Videos de YouTube y Redes": "YouTube and Social Media Videos",</w:t>
      </w:r>
      <w:r>
        <w:br/>
      </w:r>
      <w:r>
        <w:t xml:space="preserve">  51    "Redacción": "Writing",</w:t>
      </w:r>
      <w:r>
        <w:br/>
      </w:r>
      <w:r>
        <w:t xml:space="preserve">  52    "Copywriting y Blogs": "Copywriting and Blogs",</w:t>
      </w:r>
      <w:r>
        <w:br/>
      </w:r>
      <w:r>
        <w:t xml:space="preserve">  53    "IA": "AI",</w:t>
      </w:r>
      <w:r>
        <w:br/>
      </w:r>
      <w:r>
        <w:t xml:space="preserve">  54    "Automatizaciones y Chatbots": "Automations and Chatbots",</w:t>
      </w:r>
      <w:r>
        <w:br/>
      </w:r>
      <w:r>
        <w:t xml:space="preserve">  55    "Ana García": "Ana García",</w:t>
      </w:r>
      <w:r>
        <w:br/>
      </w:r>
      <w:r>
        <w:t xml:space="preserve">  56    "Diseñadora web": "Web Designer",</w:t>
      </w:r>
      <w:r>
        <w:br/>
      </w:r>
      <w:r>
        <w:t xml:space="preserve">  57    "Ver Perfil": "View Profile",</w:t>
      </w:r>
      <w:r>
        <w:br/>
      </w:r>
      <w:r>
        <w:t xml:space="preserve">  58    "Pedro Sanchez": "Pedro Sanchez",</w:t>
      </w:r>
      <w:r>
        <w:br/>
      </w:r>
      <w:r>
        <w:t xml:space="preserve">  59    "Full Stack Developer": "Full Stack Developer",</w:t>
      </w:r>
      <w:r>
        <w:br/>
      </w:r>
      <w:r>
        <w:t xml:space="preserve">  60    "Alonso Mazza": "Alonso Mazza",</w:t>
      </w:r>
      <w:r>
        <w:br/>
      </w:r>
      <w:r>
        <w:t xml:space="preserve">  61    "Marketing CN": "Marketing CN",</w:t>
      </w:r>
      <w:r>
        <w:br/>
      </w:r>
      <w:r>
        <w:t xml:space="preserve">  62    "Buscar": "Search",</w:t>
      </w:r>
      <w:r>
        <w:br/>
      </w:r>
      <w:r>
        <w:t xml:space="preserve">  63    "Encuentra tu servicio ideal.": "Find your ideal service.",</w:t>
      </w:r>
      <w:r>
        <w:br/>
      </w:r>
      <w:r>
        <w:t xml:space="preserve">  64    "Comparar": "Compare",</w:t>
      </w:r>
      <w:r>
        <w:br/>
      </w:r>
      <w:r>
        <w:t xml:space="preserve">  65    "Revisa perfiles, experiencia y valoraciones.": "Review profiles, experience and ratings.",</w:t>
      </w:r>
      <w:r>
        <w:br/>
      </w:r>
      <w:r>
        <w:t xml:space="preserve">  66    "Contactar": "Contact",</w:t>
      </w:r>
      <w:r>
        <w:br/>
      </w:r>
      <w:r>
        <w:t xml:space="preserve">  67    "Habla directamente con el profesional.": "Talk directly with the professional.",</w:t>
      </w:r>
      <w:r>
        <w:br/>
      </w:r>
      <w:r>
        <w:t xml:space="preserve">  68    "Contratar": "Hire",</w:t>
      </w:r>
      <w:r>
        <w:br/>
      </w:r>
      <w:r>
        <w:t xml:space="preserve">  69    "Comienza tu proyecto de forma rápida y segura.": "Start your project quickly and securely.",</w:t>
      </w:r>
      <w:r>
        <w:br/>
      </w:r>
      <w:r>
        <w:t xml:space="preserve">  70    "\"Encontré un diseñador excelente en menos de una hora.\"": "\"I found an excellent designer in less than an hour.\"",</w:t>
      </w:r>
      <w:r>
        <w:br/>
      </w:r>
      <w:r>
        <w:t xml:space="preserve">  71    "Ana Gómez": "Ana Gómez",</w:t>
      </w:r>
      <w:r>
        <w:br/>
      </w:r>
      <w:r>
        <w:t xml:space="preserve">  72    "\"Excelente plataforma para encontrar desarrolladores.\"": "\"Excellent platform for finding developers.\"",</w:t>
      </w:r>
      <w:r>
        <w:br/>
      </w:r>
      <w:r>
        <w:t xml:space="preserve">  73    "Carlos Fernández": "Carlos Fernández",</w:t>
      </w:r>
      <w:r>
        <w:br/>
      </w:r>
      <w:r>
        <w:t xml:space="preserve">  74    "\"Muy fácil de usar y con profesionales de calidad.\"": "\"Very easy to use, with high-quality professionals.\"",</w:t>
      </w:r>
      <w:r>
        <w:br/>
      </w:r>
      <w:r>
        <w:t xml:space="preserve">  75    "Lucía Rodríguez": "Lucía Rodríguez",</w:t>
      </w:r>
      <w:r>
        <w:br/>
      </w:r>
      <w:r>
        <w:t xml:space="preserve">  76    "Conectando talento con oportunidades.": "Connecting talent with opportunities.",</w:t>
      </w:r>
      <w:r>
        <w:br/>
      </w:r>
      <w:r>
        <w:t xml:space="preserve">  77    "Explorar": "Explore",</w:t>
      </w:r>
      <w:r>
        <w:br/>
      </w:r>
      <w:r>
        <w:t xml:space="preserve">  78    "Sobre nosotros": "About us",</w:t>
      </w:r>
      <w:r>
        <w:br/>
      </w:r>
      <w:r>
        <w:t xml:space="preserve">  79    "Contacto": "Contact",</w:t>
      </w:r>
      <w:r>
        <w:br/>
      </w:r>
      <w:r>
        <w:t xml:space="preserve">  80    "Recursos": "Resources",</w:t>
      </w:r>
      <w:r>
        <w:br/>
      </w:r>
      <w:r>
        <w:t xml:space="preserve">  81    "Ayuda": "Help",</w:t>
      </w:r>
      <w:r>
        <w:br/>
      </w:r>
      <w:r>
        <w:t xml:space="preserve">  82    "Preguntas frecuentes": "Frequently asked questions",</w:t>
      </w:r>
      <w:r>
        <w:br/>
      </w:r>
      <w:r>
        <w:t xml:space="preserve">  83    "Política de privacidad": "Privacy policy",</w:t>
      </w:r>
      <w:r>
        <w:br/>
      </w:r>
      <w:r>
        <w:t xml:space="preserve">  84    "Términos y condiciones": "Terms and conditions",</w:t>
      </w:r>
      <w:r>
        <w:br/>
      </w:r>
      <w:r>
        <w:t xml:space="preserve">  85    "Contacto Directo": "Direct Contact",</w:t>
      </w:r>
      <w:r>
        <w:br/>
      </w:r>
      <w:r>
        <w:t xml:space="preserve">  86    "Bienvenido a Dev": "Welcome to Dev",</w:t>
      </w:r>
      <w:r>
        <w:br/>
      </w:r>
      <w:r>
        <w:t xml:space="preserve">  87    "Accede a tu cuenta para continuar": "Access your account to continue",</w:t>
      </w:r>
      <w:r>
        <w:br/>
      </w:r>
      <w:r>
        <w:t xml:space="preserve">  88    "Recordarme": "Remember me",</w:t>
      </w:r>
      <w:r>
        <w:br/>
      </w:r>
      <w:r>
        <w:t xml:space="preserve">  89    "¿Olvidaste tu contraseña?": "Forgot your password?",</w:t>
      </w:r>
      <w:r>
        <w:br/>
      </w:r>
      <w:r>
        <w:t xml:space="preserve">  90    "O continúa con": "Or continue with",</w:t>
      </w:r>
      <w:r>
        <w:br/>
      </w:r>
      <w:r>
        <w:t xml:space="preserve">  91    "Únete a DevConnect y consigue más oportunidades": "Join DevConnect and get more opportunities",</w:t>
      </w:r>
      <w:r>
        <w:br/>
      </w:r>
      <w:r>
        <w:t xml:space="preserve">  92    "Entre 6 y 12 caracteres": "Between 6 and 12 characters",</w:t>
      </w:r>
      <w:r>
        <w:br/>
      </w:r>
      <w:r>
        <w:t xml:space="preserve">  93    "Tu información está segura con nosotros.": "Your information is safe with us.",</w:t>
      </w:r>
      <w:r>
        <w:br/>
      </w:r>
      <w:r>
        <w:t xml:space="preserve">  94    "Comparte tu talento y conecta con nuevos clientes": "Share your talent and connect with new clients",</w:t>
      </w:r>
      <w:r>
        <w:br/>
      </w:r>
      <w:r>
        <w:t xml:space="preserve">  95    "Título del servicio": "Service title",</w:t>
      </w:r>
      <w:r>
        <w:br/>
      </w:r>
      <w:r>
        <w:t xml:space="preserve">  96    "Categoría": "Category",</w:t>
      </w:r>
      <w:r>
        <w:br/>
      </w:r>
      <w:r>
        <w:t xml:space="preserve">  97    "Especialidad": "Specialty",</w:t>
      </w:r>
      <w:r>
        <w:br/>
      </w:r>
      <w:r>
        <w:t xml:space="preserve">  98    "Descripción": "Description",</w:t>
      </w:r>
      <w:r>
        <w:br/>
      </w:r>
      <w:r>
        <w:t xml:space="preserve">  99    "Precio (USD)": "Price (USD)",</w:t>
      </w:r>
      <w:r>
        <w:br/>
      </w:r>
      <w:r>
        <w:t xml:space="preserve"> 100    "Plazo de entrega": "Delivery time",</w:t>
      </w:r>
      <w:r>
        <w:br/>
      </w:r>
      <w:r>
        <w:t xml:space="preserve"> 101    "Archivo del servicio": "Service file",</w:t>
      </w:r>
      <w:r>
        <w:br/>
      </w:r>
      <w:r>
        <w:t xml:space="preserve"> 102    "Publicar servicio": "Publish service",</w:t>
      </w:r>
      <w:r>
        <w:br/>
      </w:r>
      <w:r>
        <w:t xml:space="preserve"> 103    "PERFIL PROFESIONAL": "PROFESSIONAL PROFILE",</w:t>
      </w:r>
      <w:r>
        <w:br/>
      </w:r>
      <w:r>
        <w:t xml:space="preserve"> 104    "Conoce más sobre esta freelancer": "Learn more about this freelancer",</w:t>
      </w:r>
      <w:r>
        <w:br/>
      </w:r>
      <w:r>
        <w:t xml:space="preserve"> 105    "Diseñadora UX/UI": "UX/UI Designer",</w:t>
      </w:r>
      <w:r>
        <w:br/>
      </w:r>
      <w:r>
        <w:t xml:space="preserve"> 106    "Ciudad de México, México": "Mexico City, Mexico",</w:t>
      </w:r>
      <w:r>
        <w:br/>
      </w:r>
      <w:r>
        <w:t xml:space="preserve"> 107    "Disponible": "Available",</w:t>
      </w:r>
      <w:r>
        <w:br/>
      </w:r>
      <w:r>
        <w:t xml:space="preserve"> 108    "Normalmente responde en 2 horas": "Usually responds within 2 hours",</w:t>
      </w:r>
      <w:r>
        <w:br/>
      </w:r>
      <w:r>
        <w:t xml:space="preserve"> 109    "Sobre Mi": "About Me",</w:t>
      </w:r>
      <w:r>
        <w:br/>
      </w:r>
      <w:r>
        <w:t xml:space="preserve"> 110    "Habilidades": "Skills",</w:t>
      </w:r>
      <w:r>
        <w:br/>
      </w:r>
      <w:r>
        <w:t xml:space="preserve"> 111    "Diseño web": "Web design",</w:t>
      </w:r>
      <w:r>
        <w:br/>
      </w:r>
      <w:r>
        <w:t xml:space="preserve"> 112    "Prototipado": "Prototyping",</w:t>
      </w:r>
      <w:r>
        <w:br/>
      </w:r>
      <w:r>
        <w:t xml:space="preserve"> 113    "Portafolio": "Portfolio",</w:t>
      </w:r>
      <w:r>
        <w:br/>
      </w:r>
      <w:r>
        <w:t xml:space="preserve"> 114    "ESTAMOS PARA AYUDARTE": "WE ARE HERE TO HELP",</w:t>
      </w:r>
      <w:r>
        <w:br/>
      </w:r>
      <w:r>
        <w:t xml:space="preserve"> 115    "¿Tienes dudas, problemas o sugerencias?": "Do you have questions, problems or suggestions?",</w:t>
      </w:r>
      <w:r>
        <w:br/>
      </w:r>
      <w:r>
        <w:t xml:space="preserve"> 116    "Nuestro equipo está listo para ayudarte.": "Our team is ready to help you.",</w:t>
      </w:r>
      <w:r>
        <w:br/>
      </w:r>
      <w:r>
        <w:t xml:space="preserve"> 117    "¿En qué te podemos ayudar?": "How can we help you?",</w:t>
      </w:r>
      <w:r>
        <w:br/>
      </w:r>
      <w:r>
        <w:t xml:space="preserve"> 118    "Cuéntanos en qué podemos ayudarte.": "Tell us how we can help.",</w:t>
      </w:r>
      <w:r>
        <w:br/>
      </w:r>
      <w:r>
        <w:t xml:space="preserve"> 119    "Describe tu consulta": "Describe your question",</w:t>
      </w:r>
      <w:r>
        <w:br/>
      </w:r>
      <w:r>
        <w:t xml:space="preserve"> 120    "Cuéntanos más detalles sobre tu consulta o tu problema.": "Tell us more details about your question or problem.",</w:t>
      </w:r>
      <w:r>
        <w:br/>
      </w:r>
      <w:r>
        <w:t xml:space="preserve"> 121    "Te responderemos a este correo.": "We will reply to this email.",</w:t>
      </w:r>
      <w:r>
        <w:br/>
      </w:r>
      <w:r>
        <w:t xml:space="preserve"> 122    "Tu información está segura con nosotros": "Your information is safe with us",</w:t>
      </w:r>
      <w:r>
        <w:br/>
      </w:r>
      <w:r>
        <w:t xml:space="preserve"> 123    "¿Qué servicio estás buscando?": "What service are you looking for?",</w:t>
      </w:r>
      <w:r>
        <w:br/>
      </w:r>
      <w:r>
        <w:t xml:space="preserve"> 124    "tu@email.com": "you@email.com",</w:t>
      </w:r>
      <w:r>
        <w:br/>
      </w:r>
      <w:r>
        <w:t xml:space="preserve"> 125    "Tu nombre completo": "Your full name",</w:t>
      </w:r>
      <w:r>
        <w:br/>
      </w:r>
      <w:r>
        <w:t xml:space="preserve"> 126    "Ej.: Diseño de sitio web profesional": "e.g.: Professional website design",</w:t>
      </w:r>
      <w:r>
        <w:br/>
      </w:r>
      <w:r>
        <w:t xml:space="preserve"> 127    "Seleccione una categoría": "Select a category",</w:t>
      </w:r>
      <w:r>
        <w:br/>
      </w:r>
      <w:r>
        <w:t xml:space="preserve"> 128    "Ej.: Sitios web": "e.g.: Websites",</w:t>
      </w:r>
      <w:r>
        <w:br/>
      </w:r>
      <w:r>
        <w:t xml:space="preserve"> 129    "Describe qué ofreces y qué incluye el servicio...": "Describe what you offer and what the service includes...",</w:t>
      </w:r>
      <w:r>
        <w:br/>
      </w:r>
      <w:r>
        <w:t xml:space="preserve"> 130    "Ej.: 150": "e.g.: 150",</w:t>
      </w:r>
      <w:r>
        <w:br/>
      </w:r>
      <w:r>
        <w:t xml:space="preserve"> 131    "Ej.: 7 días": "e.g.: 7 days",</w:t>
      </w:r>
      <w:r>
        <w:br/>
      </w:r>
      <w:r>
        <w:t xml:space="preserve"> 132    "Escribe tu mensaje aquí...": "Write your message here...",</w:t>
      </w:r>
      <w:r>
        <w:br/>
      </w:r>
      <w:r>
        <w:t xml:space="preserve"> 133    "ejemplo@correo.com": "example@email.com",</w:t>
      </w:r>
      <w:r>
        <w:br/>
      </w:r>
      <w:r>
        <w:t xml:space="preserve"> 134    "DevConnect | Iniciar sesión": "DevConnect | Log in",</w:t>
      </w:r>
      <w:r>
        <w:br/>
      </w:r>
      <w:r>
        <w:t xml:space="preserve"> 135    "Contacto | DevConnect": "Contact | DevConnect",</w:t>
      </w:r>
      <w:r>
        <w:br/>
      </w:r>
      <w:r>
        <w:t xml:space="preserve"> 136    "Ana Garcia": "Ana Garcia",</w:t>
      </w:r>
      <w:r>
        <w:br/>
      </w:r>
      <w:r>
        <w:t xml:space="preserve"> 137    "⭐⭐⭐⭐⭐ 4.9 (28 Reseñas)": "⭐⭐⭐⭐⭐ 4.9 (28 Reviews)",</w:t>
      </w:r>
      <w:r>
        <w:br/>
      </w:r>
      <w:r>
        <w:t xml:space="preserve"> 138    "Diseñadora UX/UI especializada en crear experiencias digitales claras, accesibles y centradas en las necesidades de los usuarios. Trabaja en diseño web, prototipos y sistemas visuales para productos digitales.": "UX/UI designer specialized in creating clear, accessible digital experiences centered on user needs. She works on web design, prototypes and visual systems for digital products.",</w:t>
      </w:r>
      <w:r>
        <w:br/>
      </w:r>
      <w:r>
        <w:t xml:space="preserve"> 139    "Figma": "Figma",</w:t>
      </w:r>
      <w:r>
        <w:br/>
      </w:r>
      <w:r>
        <w:t xml:space="preserve"> 140    "UI/UX": "UI/UX",</w:t>
      </w:r>
      <w:r>
        <w:br/>
      </w:r>
      <w:r>
        <w:t xml:space="preserve"> 141    "Branding": "Branding",</w:t>
      </w:r>
      <w:r>
        <w:br/>
      </w:r>
      <w:r>
        <w:t xml:space="preserve"> 142    "Adobe Creative Suite": "Adobe Creative Suite"</w:t>
      </w:r>
      <w:r>
        <w:br/>
      </w:r>
      <w:r>
        <w:t xml:space="preserve"> 143  }</w:t>
      </w:r>
    </w:p>
    <w:p>
      <w:r>
        <w:br w:type="page"/>
      </w:r>
    </w:p>
    <w:p>
      <w:pPr>
        <w:pStyle w:val="Heading1"/>
        <w:spacing w:before="200" w:after="100"/>
      </w:pPr>
      <w:r>
        <w:t>html/perfil-ana.html</w:t>
      </w:r>
    </w:p>
    <w:p>
      <w:pPr>
        <w:pStyle w:val="Code"/>
        <w:keepLines w:val="0"/>
      </w:pPr>
      <w:r>
        <w:t xml:space="preserve">   1  &lt;!doctype html&gt;</w:t>
      </w:r>
      <w:r>
        <w:br/>
      </w:r>
      <w:r>
        <w:t xml:space="preserve">   2  &lt;html lang="es"&gt;</w:t>
      </w:r>
      <w:r>
        <w:br/>
      </w:r>
      <w:r>
        <w:t xml:space="preserve">   3    &lt;head&gt;</w:t>
      </w:r>
      <w:r>
        <w:br/>
      </w:r>
      <w:r>
        <w:t xml:space="preserve">   4      &lt;meta charset="UTF-8" /&gt;</w:t>
      </w:r>
      <w:r>
        <w:br/>
      </w:r>
      <w:r>
        <w:t xml:space="preserve">   5      &lt;meta name="viewport" content="width=device-width, initial-scale=1.0" /&gt;</w:t>
      </w:r>
      <w:r>
        <w:br/>
      </w:r>
      <w:r>
        <w:t xml:space="preserve">   6      &lt;title&gt;Ana Garcia&lt;/title&gt;</w:t>
      </w:r>
      <w:r>
        <w:br/>
      </w:r>
      <w:r>
        <w:t xml:space="preserve">   7      &lt;link rel="stylesheet" href="../css/perfil-ana.css" /&gt;</w:t>
      </w:r>
      <w:r>
        <w:br/>
      </w:r>
      <w:r>
        <w:t xml:space="preserve">   8      &lt;link rel="stylesheet" href="../css/navbar.css" /&gt;</w:t>
      </w:r>
      <w:r>
        <w:br/>
      </w:r>
      <w:r>
        <w:t xml:space="preserve">   9    &lt;/head&gt;</w:t>
      </w:r>
      <w:r>
        <w:br/>
      </w:r>
      <w:r>
        <w:t xml:space="preserve">  10    &lt;body class="page-with-navbar"&gt;</w:t>
      </w:r>
      <w:r>
        <w:br/>
      </w:r>
      <w:r>
        <w:t xml:space="preserve">  11      &lt;header class="site-header"&gt;</w:t>
      </w:r>
      <w:r>
        <w:br/>
      </w:r>
      <w:r>
        <w:t xml:space="preserve">  12        &lt;nav class="navBar"&gt;</w:t>
      </w:r>
      <w:r>
        <w:br/>
      </w:r>
      <w:r>
        <w:t xml:space="preserve">  13          &lt;div class="logo"&gt;</w:t>
      </w:r>
      <w:r>
        <w:br/>
      </w:r>
      <w:r>
        <w:t xml:space="preserve">  14            &lt;img</w:t>
      </w:r>
      <w:r>
        <w:br/>
      </w:r>
      <w:r>
        <w:t xml:space="preserve">  15              src="../docs/tie-up/logo-tie-up-transparente.png"</w:t>
      </w:r>
      <w:r>
        <w:br/>
      </w:r>
      <w:r>
        <w:t xml:space="preserve">  16              alt="Logo de DevConnect"</w:t>
      </w:r>
      <w:r>
        <w:br/>
      </w:r>
      <w:r>
        <w:t xml:space="preserve">  17            /&gt;</w:t>
      </w:r>
      <w:r>
        <w:br/>
      </w:r>
      <w:r>
        <w:t xml:space="preserve">  18          &lt;/div&gt;</w:t>
      </w:r>
      <w:r>
        <w:br/>
      </w:r>
      <w:r>
        <w:t xml:space="preserve">  19  </w:t>
      </w:r>
      <w:r>
        <w:br/>
      </w:r>
      <w:r>
        <w:t xml:space="preserve">  20          &lt;div class="navLinks"&gt;</w:t>
      </w:r>
      <w:r>
        <w:br/>
      </w:r>
      <w:r>
        <w:t xml:space="preserve">  21            &lt;ul&gt;</w:t>
      </w:r>
      <w:r>
        <w:br/>
      </w:r>
      <w:r>
        <w:t xml:space="preserve">  22              &lt;li&gt;&lt;a href="index.html"&gt;Inicio&lt;/a&gt;&lt;/li&gt;</w:t>
      </w:r>
      <w:r>
        <w:br/>
      </w:r>
      <w:r>
        <w:t xml:space="preserve">  23              &lt;li&gt;&lt;a href="index.html#servicios"&gt;Servicios&lt;/a&gt;&lt;/li&gt;</w:t>
      </w:r>
      <w:r>
        <w:br/>
      </w:r>
      <w:r>
        <w:t xml:space="preserve">  24              &lt;li&gt;&lt;a href="index.html#freelancers"&gt;Freelancers&lt;/a&gt;&lt;/li&gt;</w:t>
      </w:r>
      <w:r>
        <w:br/>
      </w:r>
      <w:r>
        <w:t xml:space="preserve">  25              &lt;li&gt;&lt;a href="index.html#resenas"&gt;Reseñas&lt;/a&gt;&lt;/li&gt;</w:t>
      </w:r>
      <w:r>
        <w:br/>
      </w:r>
      <w:r>
        <w:t xml:space="preserve">  26              &lt;li&gt;&lt;a href="soporte.html"&gt;Soporte&lt;/a&gt;&lt;/li&gt;</w:t>
      </w:r>
      <w:r>
        <w:br/>
      </w:r>
      <w:r>
        <w:t xml:space="preserve">  27            &lt;/ul&gt;</w:t>
      </w:r>
      <w:r>
        <w:br/>
      </w:r>
      <w:r>
        <w:t xml:space="preserve">  28          &lt;/div&gt;</w:t>
      </w:r>
      <w:r>
        <w:br/>
      </w:r>
      <w:r>
        <w:t xml:space="preserve">  29  </w:t>
      </w:r>
      <w:r>
        <w:br/>
      </w:r>
      <w:r>
        <w:t xml:space="preserve">  30          &lt;div class="navSession"&gt;</w:t>
      </w:r>
      <w:r>
        <w:br/>
      </w:r>
      <w:r>
        <w:t xml:space="preserve">  31            &lt;a href="login.html"&gt;Registrarse / Iniciar Sesión&lt;/a&gt;</w:t>
      </w:r>
      <w:r>
        <w:br/>
      </w:r>
      <w:r>
        <w:t xml:space="preserve">  32          &lt;/div&gt;</w:t>
      </w:r>
      <w:r>
        <w:br/>
      </w:r>
      <w:r>
        <w:t xml:space="preserve">  33        &lt;/nav&gt;</w:t>
      </w:r>
      <w:r>
        <w:br/>
      </w:r>
      <w:r>
        <w:t xml:space="preserve">  34      &lt;/header&gt;</w:t>
      </w:r>
      <w:r>
        <w:br/>
      </w:r>
      <w:r>
        <w:t xml:space="preserve">  35  </w:t>
      </w:r>
      <w:r>
        <w:br/>
      </w:r>
      <w:r>
        <w:t xml:space="preserve">  36      &lt;section class="title"&gt;</w:t>
      </w:r>
      <w:r>
        <w:br/>
      </w:r>
      <w:r>
        <w:t xml:space="preserve">  37        &lt;h1&gt;PERFIL PROFESIONAL&lt;/h1&gt;</w:t>
      </w:r>
      <w:r>
        <w:br/>
      </w:r>
      <w:r>
        <w:t xml:space="preserve">  38        &lt;p&gt;Conoce más sobre esta freelancer&lt;/p&gt;</w:t>
      </w:r>
      <w:r>
        <w:br/>
      </w:r>
      <w:r>
        <w:t xml:space="preserve">  39      &lt;/section&gt;</w:t>
      </w:r>
      <w:r>
        <w:br/>
      </w:r>
      <w:r>
        <w:t xml:space="preserve">  40  </w:t>
      </w:r>
      <w:r>
        <w:br/>
      </w:r>
      <w:r>
        <w:t xml:space="preserve">  41      &lt;section class="perfilContainer"&gt;</w:t>
      </w:r>
      <w:r>
        <w:br/>
      </w:r>
      <w:r>
        <w:t xml:space="preserve">  42        &lt;div class="box1-box2"&gt;</w:t>
      </w:r>
      <w:r>
        <w:br/>
      </w:r>
      <w:r>
        <w:t xml:space="preserve">  43          &lt;div id="box1"&gt;</w:t>
      </w:r>
      <w:r>
        <w:br/>
      </w:r>
      <w:r>
        <w:t xml:space="preserve">  44            &lt;div&gt;</w:t>
      </w:r>
      <w:r>
        <w:br/>
      </w:r>
      <w:r>
        <w:t xml:space="preserve">  45              &lt;img</w:t>
      </w:r>
      <w:r>
        <w:br/>
      </w:r>
      <w:r>
        <w:t xml:space="preserve">  46                src="../src/img/pexels-ilayda0700-36593089.jpg"</w:t>
      </w:r>
      <w:r>
        <w:br/>
      </w:r>
      <w:r>
        <w:t xml:space="preserve">  47                alt="Img Perfil Ana"</w:t>
      </w:r>
      <w:r>
        <w:br/>
      </w:r>
      <w:r>
        <w:t xml:space="preserve">  48              /&gt;</w:t>
      </w:r>
      <w:r>
        <w:br/>
      </w:r>
      <w:r>
        <w:t xml:space="preserve">  49            &lt;/div&gt;</w:t>
      </w:r>
      <w:r>
        <w:br/>
      </w:r>
      <w:r>
        <w:t xml:space="preserve">  50            &lt;div&gt;</w:t>
      </w:r>
      <w:r>
        <w:br/>
      </w:r>
      <w:r>
        <w:t xml:space="preserve">  51              &lt;h2&gt;Ana García&lt;/h2&gt;</w:t>
      </w:r>
      <w:r>
        <w:br/>
      </w:r>
      <w:r>
        <w:t xml:space="preserve">  52              &lt;p&gt;Diseñadora UX/UI&lt;/p&gt;</w:t>
      </w:r>
      <w:r>
        <w:br/>
      </w:r>
      <w:r>
        <w:t xml:space="preserve">  53              &lt;p&gt;⭐⭐⭐⭐⭐ 4.9 (28 Reseñas)&lt;/p&gt;</w:t>
      </w:r>
      <w:r>
        <w:br/>
      </w:r>
      <w:r>
        <w:t xml:space="preserve">  54              &lt;p&gt;Ciudad de México, México&lt;/p&gt;</w:t>
      </w:r>
      <w:r>
        <w:br/>
      </w:r>
      <w:r>
        <w:t xml:space="preserve">  55              &lt;p&gt;Disponible&lt;/p&gt;</w:t>
      </w:r>
      <w:r>
        <w:br/>
      </w:r>
      <w:r>
        <w:t xml:space="preserve">  56            &lt;/div&gt;</w:t>
      </w:r>
      <w:r>
        <w:br/>
      </w:r>
      <w:r>
        <w:t xml:space="preserve">  57          &lt;/div&gt;</w:t>
      </w:r>
      <w:r>
        <w:br/>
      </w:r>
      <w:r>
        <w:t xml:space="preserve">  58          &lt;div id="box2"&gt;</w:t>
      </w:r>
      <w:r>
        <w:br/>
      </w:r>
      <w:r>
        <w:t xml:space="preserve">  59            &lt;h2&gt;Contacto&lt;/h2&gt;</w:t>
      </w:r>
      <w:r>
        <w:br/>
      </w:r>
      <w:r>
        <w:t xml:space="preserve">  60            &lt;a href=""&gt;Contactar&lt;/a&gt;</w:t>
      </w:r>
      <w:r>
        <w:br/>
      </w:r>
      <w:r>
        <w:t xml:space="preserve">  61            &lt;p&gt;Normalmente responde en 2 horas&lt;/p&gt;</w:t>
      </w:r>
      <w:r>
        <w:br/>
      </w:r>
      <w:r>
        <w:t xml:space="preserve">  62          &lt;/div&gt;</w:t>
      </w:r>
      <w:r>
        <w:br/>
      </w:r>
      <w:r>
        <w:t xml:space="preserve">  63        &lt;/div&gt;</w:t>
      </w:r>
      <w:r>
        <w:br/>
      </w:r>
      <w:r>
        <w:t xml:space="preserve">  64        &lt;div class="box3-box4"&gt;</w:t>
      </w:r>
      <w:r>
        <w:br/>
      </w:r>
      <w:r>
        <w:t xml:space="preserve">  65          &lt;div id="box3"&gt;</w:t>
      </w:r>
      <w:r>
        <w:br/>
      </w:r>
      <w:r>
        <w:t xml:space="preserve">  66            &lt;h2&gt;Sobre Mi&lt;/h2&gt;</w:t>
      </w:r>
      <w:r>
        <w:br/>
      </w:r>
      <w:r>
        <w:t xml:space="preserve">  67            &lt;p&gt;</w:t>
      </w:r>
      <w:r>
        <w:br/>
      </w:r>
      <w:r>
        <w:t xml:space="preserve">  68              Diseñadora UX/UI especializada en crear experiencias digitales</w:t>
      </w:r>
      <w:r>
        <w:br/>
      </w:r>
      <w:r>
        <w:t xml:space="preserve">  69              claras, accesibles y centradas en las necesidades de los usuarios.</w:t>
      </w:r>
      <w:r>
        <w:br/>
      </w:r>
      <w:r>
        <w:t xml:space="preserve">  70              Trabaja en diseño web, prototipos y sistemas visuales para productos</w:t>
      </w:r>
      <w:r>
        <w:br/>
      </w:r>
      <w:r>
        <w:t xml:space="preserve">  71              digitales.</w:t>
      </w:r>
      <w:r>
        <w:br/>
      </w:r>
      <w:r>
        <w:t xml:space="preserve">  72            &lt;/p&gt;</w:t>
      </w:r>
      <w:r>
        <w:br/>
      </w:r>
      <w:r>
        <w:t xml:space="preserve">  73  </w:t>
      </w:r>
      <w:r>
        <w:br/>
      </w:r>
      <w:r>
        <w:t xml:space="preserve">  74            &lt;h2&gt;Habilidades&lt;/h2&gt;</w:t>
      </w:r>
      <w:r>
        <w:br/>
      </w:r>
      <w:r>
        <w:t xml:space="preserve">  75            &lt;span class="skill"&gt;Figma&lt;/span&gt;</w:t>
      </w:r>
      <w:r>
        <w:br/>
      </w:r>
      <w:r>
        <w:t xml:space="preserve">  76            &lt;span class="skill"&gt;UI/UX&lt;/span&gt;</w:t>
      </w:r>
      <w:r>
        <w:br/>
      </w:r>
      <w:r>
        <w:t xml:space="preserve">  77            &lt;span class="skill"&gt;Diseño web&lt;/span&gt;</w:t>
      </w:r>
      <w:r>
        <w:br/>
      </w:r>
      <w:r>
        <w:t xml:space="preserve">  78            &lt;span class="skill"&gt;Branding&lt;/span&gt;</w:t>
      </w:r>
      <w:r>
        <w:br/>
      </w:r>
      <w:r>
        <w:t xml:space="preserve">  79            &lt;span class="skill"&gt;Prototipado&lt;/span&gt;</w:t>
      </w:r>
      <w:r>
        <w:br/>
      </w:r>
      <w:r>
        <w:t xml:space="preserve">  80            &lt;span class="skill"&gt;Adobe Creative Suite&lt;/span&gt;</w:t>
      </w:r>
      <w:r>
        <w:br/>
      </w:r>
      <w:r>
        <w:t xml:space="preserve">  81          &lt;/div&gt;</w:t>
      </w:r>
      <w:r>
        <w:br/>
      </w:r>
      <w:r>
        <w:t xml:space="preserve">  82          &lt;div id="box4"&gt;</w:t>
      </w:r>
      <w:r>
        <w:br/>
      </w:r>
      <w:r>
        <w:t xml:space="preserve">  83            &lt;h2&gt;Portafolio&lt;/h2&gt;</w:t>
      </w:r>
      <w:r>
        <w:br/>
      </w:r>
      <w:r>
        <w:t xml:space="preserve">  84          &lt;/div&gt;</w:t>
      </w:r>
      <w:r>
        <w:br/>
      </w:r>
      <w:r>
        <w:t xml:space="preserve">  85        &lt;/div&gt;</w:t>
      </w:r>
      <w:r>
        <w:br/>
      </w:r>
      <w:r>
        <w:t xml:space="preserve">  86      &lt;/section&gt;</w:t>
      </w:r>
      <w:r>
        <w:br/>
      </w:r>
      <w:r>
        <w:t xml:space="preserve">  87    &lt;/body&gt;</w:t>
      </w:r>
      <w:r>
        <w:br/>
      </w:r>
      <w:r>
        <w:t xml:space="preserve">  88    &lt;script src="../js/i18n.js"&gt;&lt;/script&gt;</w:t>
      </w:r>
      <w:r>
        <w:br/>
      </w:r>
      <w:r>
        <w:t xml:space="preserve">  89  &lt;/html&gt;</w:t>
      </w:r>
    </w:p>
    <w:p>
      <w:r>
        <w:br w:type="page"/>
      </w:r>
    </w:p>
    <w:p>
      <w:pPr>
        <w:pStyle w:val="Heading1"/>
        <w:spacing w:before="200" w:after="100"/>
      </w:pPr>
      <w:r>
        <w:t>css/perfil-ana.css</w:t>
      </w:r>
    </w:p>
    <w:p>
      <w:pPr>
        <w:pStyle w:val="Code"/>
        <w:keepLines w:val="0"/>
      </w:pPr>
      <w:r>
        <w:t xml:space="preserve">   1  /*========================</w:t>
      </w:r>
      <w:r>
        <w:br/>
      </w:r>
      <w:r>
        <w:t xml:space="preserve">   2      RESET</w:t>
      </w:r>
      <w:r>
        <w:br/>
      </w:r>
      <w:r>
        <w:t xml:space="preserve">   3      ======================*/</w:t>
      </w:r>
      <w:r>
        <w:br/>
      </w:r>
      <w:r>
        <w:t xml:space="preserve">   4  </w:t>
      </w:r>
      <w:r>
        <w:br/>
      </w:r>
      <w:r>
        <w:t xml:space="preserve">   5  * {</w:t>
      </w:r>
      <w:r>
        <w:br/>
      </w:r>
      <w:r>
        <w:t xml:space="preserve">   6    margin: 0;</w:t>
      </w:r>
      <w:r>
        <w:br/>
      </w:r>
      <w:r>
        <w:t xml:space="preserve">   7    padding: 0;</w:t>
      </w:r>
      <w:r>
        <w:br/>
      </w:r>
      <w:r>
        <w:t xml:space="preserve">   8    box-sizing: border-box;</w:t>
      </w:r>
      <w:r>
        <w:br/>
      </w:r>
      <w:r>
        <w:t xml:space="preserve">   9  }</w:t>
      </w:r>
      <w:r>
        <w:br/>
      </w:r>
      <w:r>
        <w:t xml:space="preserve">  10  </w:t>
      </w:r>
      <w:r>
        <w:br/>
      </w:r>
      <w:r>
        <w:t xml:space="preserve">  11  /* ===========================</w:t>
      </w:r>
      <w:r>
        <w:br/>
      </w:r>
      <w:r>
        <w:t xml:space="preserve">  12     VARIABLES</w:t>
      </w:r>
      <w:r>
        <w:br/>
      </w:r>
      <w:r>
        <w:t xml:space="preserve">  13  =========================== */</w:t>
      </w:r>
      <w:r>
        <w:br/>
      </w:r>
      <w:r>
        <w:t xml:space="preserve">  14  </w:t>
      </w:r>
      <w:r>
        <w:br/>
      </w:r>
      <w:r>
        <w:t xml:space="preserve">  15  :root {</w:t>
      </w:r>
      <w:r>
        <w:br/>
      </w:r>
      <w:r>
        <w:t xml:space="preserve">  16    --verdeClaro: #50b4aa;</w:t>
      </w:r>
      <w:r>
        <w:br/>
      </w:r>
      <w:r>
        <w:t xml:space="preserve">  17    --verdeMedio: #3f928a;</w:t>
      </w:r>
      <w:r>
        <w:br/>
      </w:r>
      <w:r>
        <w:t xml:space="preserve">  18    --verdeOscuro: #306e68;</w:t>
      </w:r>
      <w:r>
        <w:br/>
      </w:r>
      <w:r>
        <w:t xml:space="preserve">  19    --blanco: #ffffff;</w:t>
      </w:r>
      <w:r>
        <w:br/>
      </w:r>
      <w:r>
        <w:t xml:space="preserve">  20    --pastelClaro: #f3eddf;</w:t>
      </w:r>
      <w:r>
        <w:br/>
      </w:r>
      <w:r>
        <w:t xml:space="preserve">  21    --pastelOscuro: #e5d8ba;</w:t>
      </w:r>
      <w:r>
        <w:br/>
      </w:r>
      <w:r>
        <w:t xml:space="preserve">  22  }</w:t>
      </w:r>
      <w:r>
        <w:br/>
      </w:r>
      <w:r>
        <w:t xml:space="preserve">  23  </w:t>
      </w:r>
      <w:r>
        <w:br/>
      </w:r>
      <w:r>
        <w:t xml:space="preserve">  24  /*===========================</w:t>
      </w:r>
      <w:r>
        <w:br/>
      </w:r>
      <w:r>
        <w:t xml:space="preserve">  25      BODY</w:t>
      </w:r>
      <w:r>
        <w:br/>
      </w:r>
      <w:r>
        <w:t xml:space="preserve">  26  ===========================*/</w:t>
      </w:r>
      <w:r>
        <w:br/>
      </w:r>
      <w:r>
        <w:t xml:space="preserve">  27  body {</w:t>
      </w:r>
      <w:r>
        <w:br/>
      </w:r>
      <w:r>
        <w:t xml:space="preserve">  28    background-color: var(--pastelClaro);</w:t>
      </w:r>
      <w:r>
        <w:br/>
      </w:r>
      <w:r>
        <w:t xml:space="preserve">  29    font-family: Arial, Helvetica, sans-serif;</w:t>
      </w:r>
      <w:r>
        <w:br/>
      </w:r>
      <w:r>
        <w:t xml:space="preserve">  30  }</w:t>
      </w:r>
      <w:r>
        <w:br/>
      </w:r>
      <w:r>
        <w:t xml:space="preserve">  31  </w:t>
      </w:r>
      <w:r>
        <w:br/>
      </w:r>
      <w:r>
        <w:t xml:space="preserve">  32  /*===========================</w:t>
      </w:r>
      <w:r>
        <w:br/>
      </w:r>
      <w:r>
        <w:t xml:space="preserve">  33      NAVBAR</w:t>
      </w:r>
      <w:r>
        <w:br/>
      </w:r>
      <w:r>
        <w:t xml:space="preserve">  34  ===========================*/</w:t>
      </w:r>
      <w:r>
        <w:br/>
      </w:r>
      <w:r>
        <w:t xml:space="preserve">  35  .navBar img {</w:t>
      </w:r>
      <w:r>
        <w:br/>
      </w:r>
      <w:r>
        <w:t xml:space="preserve">  36    width: 200px;</w:t>
      </w:r>
      <w:r>
        <w:br/>
      </w:r>
      <w:r>
        <w:t xml:space="preserve">  37  }</w:t>
      </w:r>
      <w:r>
        <w:br/>
      </w:r>
      <w:r>
        <w:t xml:space="preserve">  38  </w:t>
      </w:r>
      <w:r>
        <w:br/>
      </w:r>
      <w:r>
        <w:t xml:space="preserve">  39  .navBar {</w:t>
      </w:r>
      <w:r>
        <w:br/>
      </w:r>
      <w:r>
        <w:t xml:space="preserve">  40    display: flex;</w:t>
      </w:r>
      <w:r>
        <w:br/>
      </w:r>
      <w:r>
        <w:t xml:space="preserve">  41  </w:t>
      </w:r>
      <w:r>
        <w:br/>
      </w:r>
      <w:r>
        <w:t xml:space="preserve">  42    justify-content: space-between;</w:t>
      </w:r>
      <w:r>
        <w:br/>
      </w:r>
      <w:r>
        <w:t xml:space="preserve">  43    align-items: center;</w:t>
      </w:r>
      <w:r>
        <w:br/>
      </w:r>
      <w:r>
        <w:t xml:space="preserve">  44  </w:t>
      </w:r>
      <w:r>
        <w:br/>
      </w:r>
      <w:r>
        <w:t xml:space="preserve">  45    padding: 20px 40px;</w:t>
      </w:r>
      <w:r>
        <w:br/>
      </w:r>
      <w:r>
        <w:t xml:space="preserve">  46  }</w:t>
      </w:r>
      <w:r>
        <w:br/>
      </w:r>
      <w:r>
        <w:t xml:space="preserve">  47  </w:t>
      </w:r>
      <w:r>
        <w:br/>
      </w:r>
      <w:r>
        <w:t xml:space="preserve">  48  .navBar ul {</w:t>
      </w:r>
      <w:r>
        <w:br/>
      </w:r>
      <w:r>
        <w:t xml:space="preserve">  49    display: flex;</w:t>
      </w:r>
      <w:r>
        <w:br/>
      </w:r>
      <w:r>
        <w:t xml:space="preserve">  50    gap: 20px;</w:t>
      </w:r>
      <w:r>
        <w:br/>
      </w:r>
      <w:r>
        <w:t xml:space="preserve">  51  </w:t>
      </w:r>
      <w:r>
        <w:br/>
      </w:r>
      <w:r>
        <w:t xml:space="preserve">  52    list-style: none;</w:t>
      </w:r>
      <w:r>
        <w:br/>
      </w:r>
      <w:r>
        <w:t xml:space="preserve">  53  }</w:t>
      </w:r>
      <w:r>
        <w:br/>
      </w:r>
      <w:r>
        <w:t xml:space="preserve">  54  </w:t>
      </w:r>
      <w:r>
        <w:br/>
      </w:r>
      <w:r>
        <w:t xml:space="preserve">  55  .navBar a {</w:t>
      </w:r>
      <w:r>
        <w:br/>
      </w:r>
      <w:r>
        <w:t xml:space="preserve">  56    text-decoration: none;</w:t>
      </w:r>
      <w:r>
        <w:br/>
      </w:r>
      <w:r>
        <w:t xml:space="preserve">  57    color: var(--verdeOscuro);</w:t>
      </w:r>
      <w:r>
        <w:br/>
      </w:r>
      <w:r>
        <w:t xml:space="preserve">  58  }</w:t>
      </w:r>
      <w:r>
        <w:br/>
      </w:r>
      <w:r>
        <w:t xml:space="preserve">  59  </w:t>
      </w:r>
      <w:r>
        <w:br/>
      </w:r>
      <w:r>
        <w:t xml:space="preserve">  60  /*=======================</w:t>
      </w:r>
      <w:r>
        <w:br/>
      </w:r>
      <w:r>
        <w:t xml:space="preserve">  61      PERFIL</w:t>
      </w:r>
      <w:r>
        <w:br/>
      </w:r>
      <w:r>
        <w:t xml:space="preserve">  62  =======================*/</w:t>
      </w:r>
      <w:r>
        <w:br/>
      </w:r>
      <w:r>
        <w:t xml:space="preserve">  63  </w:t>
      </w:r>
      <w:r>
        <w:br/>
      </w:r>
      <w:r>
        <w:t xml:space="preserve">  64  .perfilContainer img {</w:t>
      </w:r>
      <w:r>
        <w:br/>
      </w:r>
      <w:r>
        <w:t xml:space="preserve">  65    width: 100px;</w:t>
      </w:r>
      <w:r>
        <w:br/>
      </w:r>
      <w:r>
        <w:t xml:space="preserve">  66    border-radius: 100px;</w:t>
      </w:r>
      <w:r>
        <w:br/>
      </w:r>
      <w:r>
        <w:t xml:space="preserve">  67    object-fit: cover;</w:t>
      </w:r>
      <w:r>
        <w:br/>
      </w:r>
      <w:r>
        <w:t xml:space="preserve">  68  }</w:t>
      </w:r>
      <w:r>
        <w:br/>
      </w:r>
      <w:r>
        <w:t xml:space="preserve">  69  </w:t>
      </w:r>
      <w:r>
        <w:br/>
      </w:r>
      <w:r>
        <w:t xml:space="preserve">  70  .box1-box2 {</w:t>
      </w:r>
      <w:r>
        <w:br/>
      </w:r>
      <w:r>
        <w:t xml:space="preserve">  71    display: grid;</w:t>
      </w:r>
      <w:r>
        <w:br/>
      </w:r>
      <w:r>
        <w:t xml:space="preserve">  72    grid-template-columns: 2fr 1fr;</w:t>
      </w:r>
      <w:r>
        <w:br/>
      </w:r>
      <w:r>
        <w:t xml:space="preserve">  73  }</w:t>
      </w:r>
      <w:r>
        <w:br/>
      </w:r>
      <w:r>
        <w:t xml:space="preserve">  74  </w:t>
      </w:r>
      <w:r>
        <w:br/>
      </w:r>
      <w:r>
        <w:t xml:space="preserve">  75  #box1 {</w:t>
      </w:r>
      <w:r>
        <w:br/>
      </w:r>
      <w:r>
        <w:t xml:space="preserve">  76    background-color: red;</w:t>
      </w:r>
      <w:r>
        <w:br/>
      </w:r>
      <w:r>
        <w:t xml:space="preserve">  77    display: flex;</w:t>
      </w:r>
      <w:r>
        <w:br/>
      </w:r>
      <w:r>
        <w:t xml:space="preserve">  78  </w:t>
      </w:r>
      <w:r>
        <w:br/>
      </w:r>
      <w:r>
        <w:t xml:space="preserve">  79    align-items: center;</w:t>
      </w:r>
      <w:r>
        <w:br/>
      </w:r>
      <w:r>
        <w:t xml:space="preserve">  80    justify-content: left;</w:t>
      </w:r>
      <w:r>
        <w:br/>
      </w:r>
      <w:r>
        <w:t xml:space="preserve">  81  </w:t>
      </w:r>
      <w:r>
        <w:br/>
      </w:r>
      <w:r>
        <w:t xml:space="preserve">  82    gap: 30px;</w:t>
      </w:r>
      <w:r>
        <w:br/>
      </w:r>
      <w:r>
        <w:t xml:space="preserve">  83  }</w:t>
      </w:r>
      <w:r>
        <w:br/>
      </w:r>
      <w:r>
        <w:t xml:space="preserve">  84  </w:t>
      </w:r>
      <w:r>
        <w:br/>
      </w:r>
      <w:r>
        <w:t xml:space="preserve">  85  #box1 img {</w:t>
      </w:r>
      <w:r>
        <w:br/>
      </w:r>
      <w:r>
        <w:t xml:space="preserve">  86    margin: 10px;</w:t>
      </w:r>
      <w:r>
        <w:br/>
      </w:r>
      <w:r>
        <w:t xml:space="preserve">  87    margin-left: 100px;</w:t>
      </w:r>
      <w:r>
        <w:br/>
      </w:r>
      <w:r>
        <w:t xml:space="preserve">  88  }</w:t>
      </w:r>
      <w:r>
        <w:br/>
      </w:r>
      <w:r>
        <w:t xml:space="preserve">  89  </w:t>
      </w:r>
      <w:r>
        <w:br/>
      </w:r>
      <w:r>
        <w:t xml:space="preserve">  90  #box2 {</w:t>
      </w:r>
      <w:r>
        <w:br/>
      </w:r>
      <w:r>
        <w:t xml:space="preserve">  91    background-color: var(--verdeClaro);</w:t>
      </w:r>
      <w:r>
        <w:br/>
      </w:r>
      <w:r>
        <w:t xml:space="preserve">  92    border-radius: 100px;</w:t>
      </w:r>
      <w:r>
        <w:br/>
      </w:r>
      <w:r>
        <w:t xml:space="preserve">  93  </w:t>
      </w:r>
      <w:r>
        <w:br/>
      </w:r>
      <w:r>
        <w:t xml:space="preserve">  94    display: flex;</w:t>
      </w:r>
      <w:r>
        <w:br/>
      </w:r>
      <w:r>
        <w:t xml:space="preserve">  95    flex-direction: column;</w:t>
      </w:r>
      <w:r>
        <w:br/>
      </w:r>
      <w:r>
        <w:t xml:space="preserve">  96  </w:t>
      </w:r>
      <w:r>
        <w:br/>
      </w:r>
      <w:r>
        <w:t xml:space="preserve">  97    align-items: center;</w:t>
      </w:r>
      <w:r>
        <w:br/>
      </w:r>
      <w:r>
        <w:t xml:space="preserve">  98    justify-content: center;</w:t>
      </w:r>
      <w:r>
        <w:br/>
      </w:r>
      <w:r>
        <w:t xml:space="preserve">  99  }</w:t>
      </w:r>
      <w:r>
        <w:br/>
      </w:r>
      <w:r>
        <w:t xml:space="preserve"> 100  </w:t>
      </w:r>
      <w:r>
        <w:br/>
      </w:r>
      <w:r>
        <w:t xml:space="preserve"> 101  .box3-box4 {</w:t>
      </w:r>
      <w:r>
        <w:br/>
      </w:r>
      <w:r>
        <w:t xml:space="preserve"> 102    display: grid;</w:t>
      </w:r>
      <w:r>
        <w:br/>
      </w:r>
      <w:r>
        <w:t xml:space="preserve"> 103    grid-template-columns: 4.5fr 3fr;</w:t>
      </w:r>
      <w:r>
        <w:br/>
      </w:r>
      <w:r>
        <w:t xml:space="preserve"> 104  }</w:t>
      </w:r>
      <w:r>
        <w:br/>
      </w:r>
      <w:r>
        <w:t xml:space="preserve"> 105  </w:t>
      </w:r>
      <w:r>
        <w:br/>
      </w:r>
      <w:r>
        <w:t xml:space="preserve"> 106  #box3 {</w:t>
      </w:r>
      <w:r>
        <w:br/>
      </w:r>
      <w:r>
        <w:t xml:space="preserve"> 107    background-color: green;</w:t>
      </w:r>
      <w:r>
        <w:br/>
      </w:r>
      <w:r>
        <w:t xml:space="preserve"> 108  }</w:t>
      </w:r>
      <w:r>
        <w:br/>
      </w:r>
      <w:r>
        <w:t xml:space="preserve"> 109  </w:t>
      </w:r>
      <w:r>
        <w:br/>
      </w:r>
      <w:r>
        <w:t xml:space="preserve"> 110  #box4 {</w:t>
      </w:r>
      <w:r>
        <w:br/>
      </w:r>
      <w:r>
        <w:t xml:space="preserve"> 111    background-color: yellow;</w:t>
      </w:r>
      <w:r>
        <w:br/>
      </w:r>
      <w:r>
        <w:t xml:space="preserve"> 112  }</w:t>
      </w:r>
      <w:r>
        <w:br/>
      </w:r>
      <w:r>
        <w:t xml:space="preserve"> 113  </w:t>
      </w:r>
      <w:r>
        <w:br/>
      </w:r>
      <w:r>
        <w:t xml:space="preserve"> 114  .skill {</w:t>
      </w:r>
      <w:r>
        <w:br/>
      </w:r>
      <w:r>
        <w:t xml:space="preserve"> 115    background-color: grey;</w:t>
      </w:r>
      <w:r>
        <w:br/>
      </w:r>
      <w:r>
        <w:t xml:space="preserve"> 116    border-radius: 20px;</w:t>
      </w:r>
      <w:r>
        <w:br/>
      </w:r>
      <w:r>
        <w:t xml:space="preserve"> 117    padding: 5px;</w:t>
      </w:r>
      <w:r>
        <w:br/>
      </w:r>
      <w:r>
        <w:t xml:space="preserve"> 118  }</w:t>
      </w:r>
      <w:r>
        <w:br/>
      </w:r>
      <w:r>
        <w:t xml:space="preserve"> 119  </w:t>
      </w:r>
      <w:r>
        <w:br/>
      </w:r>
      <w:r>
        <w:t xml:space="preserve"> 120  .title {</w:t>
      </w:r>
      <w:r>
        <w:br/>
      </w:r>
      <w:r>
        <w:t xml:space="preserve"> 121    padding: 40px 20px 24px;</w:t>
      </w:r>
      <w:r>
        <w:br/>
      </w:r>
      <w:r>
        <w:t xml:space="preserve"> 122    text-align: center;</w:t>
      </w:r>
      <w:r>
        <w:br/>
      </w:r>
      <w:r>
        <w:t xml:space="preserve"> 123  }</w:t>
      </w:r>
      <w:r>
        <w:br/>
      </w:r>
      <w:r>
        <w:t xml:space="preserve"> 124  </w:t>
      </w:r>
      <w:r>
        <w:br/>
      </w:r>
      <w:r>
        <w:t xml:space="preserve"> 125  .perfilContainer {</w:t>
      </w:r>
      <w:r>
        <w:br/>
      </w:r>
      <w:r>
        <w:t xml:space="preserve"> 126    width: min(1100px, calc(100% - 40px));</w:t>
      </w:r>
      <w:r>
        <w:br/>
      </w:r>
      <w:r>
        <w:t xml:space="preserve"> 127    margin: 0 auto 48px;</w:t>
      </w:r>
      <w:r>
        <w:br/>
      </w:r>
      <w:r>
        <w:t xml:space="preserve"> 128  }</w:t>
      </w:r>
      <w:r>
        <w:br/>
      </w:r>
      <w:r>
        <w:t xml:space="preserve"> 129  </w:t>
      </w:r>
      <w:r>
        <w:br/>
      </w:r>
      <w:r>
        <w:t xml:space="preserve"> 130  #box1,</w:t>
      </w:r>
      <w:r>
        <w:br/>
      </w:r>
      <w:r>
        <w:t xml:space="preserve"> 131  #box2,</w:t>
      </w:r>
      <w:r>
        <w:br/>
      </w:r>
      <w:r>
        <w:t xml:space="preserve"> 132  #box3,</w:t>
      </w:r>
      <w:r>
        <w:br/>
      </w:r>
      <w:r>
        <w:t xml:space="preserve"> 133  #box4 {</w:t>
      </w:r>
      <w:r>
        <w:br/>
      </w:r>
      <w:r>
        <w:t xml:space="preserve"> 134    padding: 28px;</w:t>
      </w:r>
      <w:r>
        <w:br/>
      </w:r>
      <w:r>
        <w:t xml:space="preserve"> 135  }</w:t>
      </w:r>
      <w:r>
        <w:br/>
      </w:r>
      <w:r>
        <w:t xml:space="preserve"> 136  </w:t>
      </w:r>
      <w:r>
        <w:br/>
      </w:r>
      <w:r>
        <w:t xml:space="preserve"> 137  @media (max-width: 800px) {</w:t>
      </w:r>
      <w:r>
        <w:br/>
      </w:r>
      <w:r>
        <w:t xml:space="preserve"> 138    .box1-box2,</w:t>
      </w:r>
      <w:r>
        <w:br/>
      </w:r>
      <w:r>
        <w:t xml:space="preserve"> 139    .box3-box4 {</w:t>
      </w:r>
      <w:r>
        <w:br/>
      </w:r>
      <w:r>
        <w:t xml:space="preserve"> 140      grid-template-columns: 1fr;</w:t>
      </w:r>
      <w:r>
        <w:br/>
      </w:r>
      <w:r>
        <w:t xml:space="preserve"> 141    }</w:t>
      </w:r>
      <w:r>
        <w:br/>
      </w:r>
      <w:r>
        <w:t xml:space="preserve"> 142  </w:t>
      </w:r>
      <w:r>
        <w:br/>
      </w:r>
      <w:r>
        <w:t xml:space="preserve"> 143    #box1 {</w:t>
      </w:r>
      <w:r>
        <w:br/>
      </w:r>
      <w:r>
        <w:t xml:space="preserve"> 144      flex-direction: column;</w:t>
      </w:r>
      <w:r>
        <w:br/>
      </w:r>
      <w:r>
        <w:t xml:space="preserve"> 145      justify-content: center;</w:t>
      </w:r>
      <w:r>
        <w:br/>
      </w:r>
      <w:r>
        <w:t xml:space="preserve"> 146      text-align: center;</w:t>
      </w:r>
      <w:r>
        <w:br/>
      </w:r>
      <w:r>
        <w:t xml:space="preserve"> 147    }</w:t>
      </w:r>
      <w:r>
        <w:br/>
      </w:r>
      <w:r>
        <w:t xml:space="preserve"> 148  </w:t>
      </w:r>
      <w:r>
        <w:br/>
      </w:r>
      <w:r>
        <w:t xml:space="preserve"> 149    #box1 img {</w:t>
      </w:r>
      <w:r>
        <w:br/>
      </w:r>
      <w:r>
        <w:t xml:space="preserve"> 150      margin: 0;</w:t>
      </w:r>
      <w:r>
        <w:br/>
      </w:r>
      <w:r>
        <w:t xml:space="preserve"> 151    }</w:t>
      </w:r>
      <w:r>
        <w:br/>
      </w:r>
      <w:r>
        <w:t xml:space="preserve"> 152  </w:t>
      </w:r>
      <w:r>
        <w:br/>
      </w:r>
      <w:r>
        <w:t xml:space="preserve"> 153    #box2 {</w:t>
      </w:r>
      <w:r>
        <w:br/>
      </w:r>
      <w:r>
        <w:t xml:space="preserve"> 154      border-radius: 0;</w:t>
      </w:r>
      <w:r>
        <w:br/>
      </w:r>
      <w:r>
        <w:t xml:space="preserve"> 155    }</w:t>
      </w:r>
      <w:r>
        <w:br/>
      </w:r>
      <w:r>
        <w:t xml:space="preserve"> 156  }</w:t>
      </w:r>
    </w:p>
    <w:p>
      <w:r>
        <w:br w:type="page"/>
      </w:r>
    </w:p>
    <w:p>
      <w:pPr>
        <w:pStyle w:val="Heading1"/>
        <w:spacing w:before="200" w:after="100"/>
      </w:pPr>
      <w:r>
        <w:t>html/mis-servicios.html</w:t>
      </w:r>
    </w:p>
    <w:p>
      <w:pPr>
        <w:pStyle w:val="Code"/>
        <w:keepLines w:val="0"/>
      </w:pPr>
      <w:r>
        <w:t xml:space="preserve">   1  &lt;!doctype html&gt;</w:t>
      </w:r>
      <w:r>
        <w:br/>
      </w:r>
      <w:r>
        <w:t xml:space="preserve">   2  &lt;html lang="es"&gt;</w:t>
      </w:r>
      <w:r>
        <w:br/>
      </w:r>
      <w:r>
        <w:t xml:space="preserve">   3    &lt;head&gt;</w:t>
      </w:r>
      <w:r>
        <w:br/>
      </w:r>
      <w:r>
        <w:t xml:space="preserve">   4      &lt;meta charset="UTF-8" /&gt;</w:t>
      </w:r>
      <w:r>
        <w:br/>
      </w:r>
      <w:r>
        <w:t xml:space="preserve">   5      &lt;meta name="viewport" content="width=device-width, initial-scale=1.0" /&gt;</w:t>
      </w:r>
      <w:r>
        <w:br/>
      </w:r>
      <w:r>
        <w:t xml:space="preserve">   6      &lt;title&gt;Mis Servicios&lt;/title&gt;</w:t>
      </w:r>
      <w:r>
        <w:br/>
      </w:r>
      <w:r>
        <w:t xml:space="preserve">   7      &lt;link rel="stylesheet" href="../css/navbar.css" /&gt;</w:t>
      </w:r>
      <w:r>
        <w:br/>
      </w:r>
      <w:r>
        <w:t xml:space="preserve">   8      &lt;link rel="stylesheet" href="../css/mis-servicios.css" /&gt;</w:t>
      </w:r>
      <w:r>
        <w:br/>
      </w:r>
      <w:r>
        <w:t xml:space="preserve">   9    &lt;/head&gt;</w:t>
      </w:r>
      <w:r>
        <w:br/>
      </w:r>
      <w:r>
        <w:t xml:space="preserve">  10    &lt;body class="page-with-navbar"&gt;</w:t>
      </w:r>
      <w:r>
        <w:br/>
      </w:r>
      <w:r>
        <w:t xml:space="preserve">  11      &lt;header class="site-header"&gt;</w:t>
      </w:r>
      <w:r>
        <w:br/>
      </w:r>
      <w:r>
        <w:t xml:space="preserve">  12        &lt;nav class="navBar"&gt;</w:t>
      </w:r>
      <w:r>
        <w:br/>
      </w:r>
      <w:r>
        <w:t xml:space="preserve">  13          &lt;div class="logo"&gt;</w:t>
      </w:r>
      <w:r>
        <w:br/>
      </w:r>
      <w:r>
        <w:t xml:space="preserve">  14            &lt;img</w:t>
      </w:r>
      <w:r>
        <w:br/>
      </w:r>
      <w:r>
        <w:t xml:space="preserve">  15              src="../docs/tie-up/logo-tie-up-transparente.png"</w:t>
      </w:r>
      <w:r>
        <w:br/>
      </w:r>
      <w:r>
        <w:t xml:space="preserve">  16              alt="Logo de DevConnect"</w:t>
      </w:r>
      <w:r>
        <w:br/>
      </w:r>
      <w:r>
        <w:t xml:space="preserve">  17            /&gt;</w:t>
      </w:r>
      <w:r>
        <w:br/>
      </w:r>
      <w:r>
        <w:t xml:space="preserve">  18          &lt;/div&gt;</w:t>
      </w:r>
      <w:r>
        <w:br/>
      </w:r>
      <w:r>
        <w:t xml:space="preserve">  19  </w:t>
      </w:r>
      <w:r>
        <w:br/>
      </w:r>
      <w:r>
        <w:t xml:space="preserve">  20          &lt;div class="navLinks"&gt;</w:t>
      </w:r>
      <w:r>
        <w:br/>
      </w:r>
      <w:r>
        <w:t xml:space="preserve">  21            &lt;ul&gt;</w:t>
      </w:r>
      <w:r>
        <w:br/>
      </w:r>
      <w:r>
        <w:t xml:space="preserve">  22              &lt;li&gt;&lt;a href="index.html"&gt;Inicio&lt;/a&gt;&lt;/li&gt;</w:t>
      </w:r>
      <w:r>
        <w:br/>
      </w:r>
      <w:r>
        <w:t xml:space="preserve">  23              &lt;li&gt;&lt;a href="index.html#servicios"&gt;Servicios&lt;/a&gt;&lt;/li&gt;</w:t>
      </w:r>
      <w:r>
        <w:br/>
      </w:r>
      <w:r>
        <w:t xml:space="preserve">  24              &lt;li&gt;&lt;a href="index.html#freelancers"&gt;Freelancers&lt;/a&gt;&lt;/li&gt;</w:t>
      </w:r>
      <w:r>
        <w:br/>
      </w:r>
      <w:r>
        <w:t xml:space="preserve">  25              &lt;li&gt;&lt;a href="index.html#resenas"&gt;Reseñas&lt;/a&gt;&lt;/li&gt;</w:t>
      </w:r>
      <w:r>
        <w:br/>
      </w:r>
      <w:r>
        <w:t xml:space="preserve">  26              &lt;li&gt;&lt;a href="soporte.html"&gt;Soporte&lt;/a&gt;&lt;/li&gt;</w:t>
      </w:r>
      <w:r>
        <w:br/>
      </w:r>
      <w:r>
        <w:t xml:space="preserve">  27            &lt;/ul&gt;</w:t>
      </w:r>
      <w:r>
        <w:br/>
      </w:r>
      <w:r>
        <w:t xml:space="preserve">  28          &lt;/div&gt;</w:t>
      </w:r>
      <w:r>
        <w:br/>
      </w:r>
      <w:r>
        <w:t xml:space="preserve">  29  </w:t>
      </w:r>
      <w:r>
        <w:br/>
      </w:r>
      <w:r>
        <w:t xml:space="preserve">  30          &lt;div class="navSession"&gt;</w:t>
      </w:r>
      <w:r>
        <w:br/>
      </w:r>
      <w:r>
        <w:t xml:space="preserve">  31            &lt;a href="../php/logout.php"&gt;Cerrar sesión&lt;/a&gt;</w:t>
      </w:r>
      <w:r>
        <w:br/>
      </w:r>
      <w:r>
        <w:t xml:space="preserve">  32          &lt;/div&gt;</w:t>
      </w:r>
      <w:r>
        <w:br/>
      </w:r>
      <w:r>
        <w:t xml:space="preserve">  33        &lt;/nav&gt;</w:t>
      </w:r>
      <w:r>
        <w:br/>
      </w:r>
      <w:r>
        <w:t xml:space="preserve">  34      &lt;/header&gt;</w:t>
      </w:r>
      <w:r>
        <w:br/>
      </w:r>
      <w:r>
        <w:t xml:space="preserve">  35  </w:t>
      </w:r>
      <w:r>
        <w:br/>
      </w:r>
      <w:r>
        <w:t xml:space="preserve">  36      &lt;h2&gt;Publicar servicios&lt;/h2&gt;</w:t>
      </w:r>
      <w:r>
        <w:br/>
      </w:r>
      <w:r>
        <w:t xml:space="preserve">  37      &lt;p&gt;Comparte tu talento y conecta con nuevos clientes&lt;/p&gt;</w:t>
      </w:r>
      <w:r>
        <w:br/>
      </w:r>
      <w:r>
        <w:t xml:space="preserve">  38  </w:t>
      </w:r>
      <w:r>
        <w:br/>
      </w:r>
      <w:r>
        <w:t xml:space="preserve">  39      &lt;form method="POST"&gt;</w:t>
      </w:r>
      <w:r>
        <w:br/>
      </w:r>
      <w:r>
        <w:t xml:space="preserve">  40        &lt;label for="service-title"&gt;Título del servicio&lt;/label&gt;</w:t>
      </w:r>
      <w:r>
        <w:br/>
      </w:r>
      <w:r>
        <w:t xml:space="preserve">  41        &lt;input id="service-title" name="title" type="text" placeholder="Ej.: Diseño de sitio web profesional" /&gt;</w:t>
      </w:r>
      <w:r>
        <w:br/>
      </w:r>
      <w:r>
        <w:t xml:space="preserve">  42  </w:t>
      </w:r>
      <w:r>
        <w:br/>
      </w:r>
      <w:r>
        <w:t xml:space="preserve">  43        &lt;label for="service-category"&gt;Categoría&lt;/label&gt;</w:t>
      </w:r>
      <w:r>
        <w:br/>
      </w:r>
      <w:r>
        <w:t xml:space="preserve">  44        &lt;input id="service-category" name="category" type="text" placeholder="Seleccione una categoría" /&gt;</w:t>
      </w:r>
      <w:r>
        <w:br/>
      </w:r>
      <w:r>
        <w:t xml:space="preserve">  45  </w:t>
      </w:r>
      <w:r>
        <w:br/>
      </w:r>
      <w:r>
        <w:t xml:space="preserve">  46        &lt;label for="service-specialty"&gt;Especialidad&lt;/label&gt;</w:t>
      </w:r>
      <w:r>
        <w:br/>
      </w:r>
      <w:r>
        <w:t xml:space="preserve">  47        &lt;input id="service-specialty" name="specialty" type="text" placeholder="Ej.: Sitios web" /&gt;</w:t>
      </w:r>
      <w:r>
        <w:br/>
      </w:r>
      <w:r>
        <w:t xml:space="preserve">  48  </w:t>
      </w:r>
      <w:r>
        <w:br/>
      </w:r>
      <w:r>
        <w:t xml:space="preserve">  49        &lt;label for="service-description"&gt;Descripción&lt;/label&gt;</w:t>
      </w:r>
      <w:r>
        <w:br/>
      </w:r>
      <w:r>
        <w:t xml:space="preserve">  50        &lt;input</w:t>
      </w:r>
      <w:r>
        <w:br/>
      </w:r>
      <w:r>
        <w:t xml:space="preserve">  51          id="service-description"</w:t>
      </w:r>
      <w:r>
        <w:br/>
      </w:r>
      <w:r>
        <w:t xml:space="preserve">  52          name="description"</w:t>
      </w:r>
      <w:r>
        <w:br/>
      </w:r>
      <w:r>
        <w:t xml:space="preserve">  53          type="text"</w:t>
      </w:r>
      <w:r>
        <w:br/>
      </w:r>
      <w:r>
        <w:t xml:space="preserve">  54          placeholder="Describe qué ofreces y qué incluye el servicio..."</w:t>
      </w:r>
      <w:r>
        <w:br/>
      </w:r>
      <w:r>
        <w:t xml:space="preserve">  55        /&gt;</w:t>
      </w:r>
      <w:r>
        <w:br/>
      </w:r>
      <w:r>
        <w:t xml:space="preserve">  56  </w:t>
      </w:r>
      <w:r>
        <w:br/>
      </w:r>
      <w:r>
        <w:t xml:space="preserve">  57        &lt;div&gt;</w:t>
      </w:r>
      <w:r>
        <w:br/>
      </w:r>
      <w:r>
        <w:t xml:space="preserve">  58          &lt;label for="service-price"&gt;Precio (USD)&lt;/label&gt;</w:t>
      </w:r>
      <w:r>
        <w:br/>
      </w:r>
      <w:r>
        <w:t xml:space="preserve">  59          &lt;input id="service-price" name="price" type="number" min="0" placeholder="Ej.: 150" /&gt;</w:t>
      </w:r>
      <w:r>
        <w:br/>
      </w:r>
      <w:r>
        <w:t xml:space="preserve">  60  </w:t>
      </w:r>
      <w:r>
        <w:br/>
      </w:r>
      <w:r>
        <w:t xml:space="preserve">  61          &lt;label for="delivery-time"&gt;Plazo de entrega&lt;/label&gt;</w:t>
      </w:r>
      <w:r>
        <w:br/>
      </w:r>
      <w:r>
        <w:t xml:space="preserve">  62          &lt;input id="delivery-time" name="delivery_time" type="text" placeholder="Ej.: 7 días" /&gt;</w:t>
      </w:r>
      <w:r>
        <w:br/>
      </w:r>
      <w:r>
        <w:t xml:space="preserve">  63        &lt;/div&gt;</w:t>
      </w:r>
      <w:r>
        <w:br/>
      </w:r>
      <w:r>
        <w:t xml:space="preserve">  64  </w:t>
      </w:r>
      <w:r>
        <w:br/>
      </w:r>
      <w:r>
        <w:t xml:space="preserve">  65        &lt;label for="service-file"&gt;Archivo del servicio&lt;/label&gt;</w:t>
      </w:r>
      <w:r>
        <w:br/>
      </w:r>
      <w:r>
        <w:t xml:space="preserve">  66        &lt;input id="service-file" name="service_file" type="file" /&gt;</w:t>
      </w:r>
      <w:r>
        <w:br/>
      </w:r>
      <w:r>
        <w:t xml:space="preserve">  67        &lt;button type="submit"&gt;Publicar servicio&lt;/button&gt;</w:t>
      </w:r>
      <w:r>
        <w:br/>
      </w:r>
      <w:r>
        <w:t xml:space="preserve">  68      &lt;/form&gt;</w:t>
      </w:r>
      <w:r>
        <w:br/>
      </w:r>
      <w:r>
        <w:t xml:space="preserve">  69    &lt;/body&gt;</w:t>
      </w:r>
      <w:r>
        <w:br/>
      </w:r>
      <w:r>
        <w:t xml:space="preserve">  70    &lt;script src="../js/i18n.js"&gt;&lt;/script&gt;</w:t>
      </w:r>
      <w:r>
        <w:br/>
      </w:r>
      <w:r>
        <w:t xml:space="preserve">  71  &lt;/html&gt;</w:t>
      </w:r>
    </w:p>
    <w:p>
      <w:r>
        <w:br w:type="page"/>
      </w:r>
    </w:p>
    <w:p>
      <w:pPr>
        <w:pStyle w:val="Heading1"/>
        <w:spacing w:before="200" w:after="100"/>
      </w:pPr>
      <w:r>
        <w:t>css/mis-servicios.css</w:t>
      </w:r>
    </w:p>
    <w:p>
      <w:pPr>
        <w:pStyle w:val="Code"/>
        <w:keepLines w:val="0"/>
      </w:pPr>
      <w:r>
        <w:t xml:space="preserve">   1  :root {</w:t>
      </w:r>
      <w:r>
        <w:br/>
      </w:r>
      <w:r>
        <w:t xml:space="preserve">   2    --verde-claro: #50b4aa;</w:t>
      </w:r>
      <w:r>
        <w:br/>
      </w:r>
      <w:r>
        <w:t xml:space="preserve">   3    --verde-oscuro: #306e68;</w:t>
      </w:r>
      <w:r>
        <w:br/>
      </w:r>
      <w:r>
        <w:t xml:space="preserve">   4    --blanco: #ffffff;</w:t>
      </w:r>
      <w:r>
        <w:br/>
      </w:r>
      <w:r>
        <w:t xml:space="preserve">   5    --fondo: #f3eddf;</w:t>
      </w:r>
      <w:r>
        <w:br/>
      </w:r>
      <w:r>
        <w:t xml:space="preserve">   6  }</w:t>
      </w:r>
      <w:r>
        <w:br/>
      </w:r>
      <w:r>
        <w:t xml:space="preserve">   7  </w:t>
      </w:r>
      <w:r>
        <w:br/>
      </w:r>
      <w:r>
        <w:t xml:space="preserve">   8  * {</w:t>
      </w:r>
      <w:r>
        <w:br/>
      </w:r>
      <w:r>
        <w:t xml:space="preserve">   9    box-sizing: border-box;</w:t>
      </w:r>
      <w:r>
        <w:br/>
      </w:r>
      <w:r>
        <w:t xml:space="preserve">  10  }</w:t>
      </w:r>
      <w:r>
        <w:br/>
      </w:r>
      <w:r>
        <w:t xml:space="preserve">  11  </w:t>
      </w:r>
      <w:r>
        <w:br/>
      </w:r>
      <w:r>
        <w:t xml:space="preserve">  12  body {</w:t>
      </w:r>
      <w:r>
        <w:br/>
      </w:r>
      <w:r>
        <w:t xml:space="preserve">  13    margin: 0;</w:t>
      </w:r>
      <w:r>
        <w:br/>
      </w:r>
      <w:r>
        <w:t xml:space="preserve">  14    background: var(--fondo);</w:t>
      </w:r>
      <w:r>
        <w:br/>
      </w:r>
      <w:r>
        <w:t xml:space="preserve">  15    color: var(--verde-oscuro);</w:t>
      </w:r>
      <w:r>
        <w:br/>
      </w:r>
      <w:r>
        <w:t xml:space="preserve">  16    font-family: Arial, Helvetica, sans-serif;</w:t>
      </w:r>
      <w:r>
        <w:br/>
      </w:r>
      <w:r>
        <w:t xml:space="preserve">  17  }</w:t>
      </w:r>
      <w:r>
        <w:br/>
      </w:r>
      <w:r>
        <w:t xml:space="preserve">  18  </w:t>
      </w:r>
      <w:r>
        <w:br/>
      </w:r>
      <w:r>
        <w:t xml:space="preserve">  19  body &gt; h2,</w:t>
      </w:r>
      <w:r>
        <w:br/>
      </w:r>
      <w:r>
        <w:t xml:space="preserve">  20  body &gt; p,</w:t>
      </w:r>
      <w:r>
        <w:br/>
      </w:r>
      <w:r>
        <w:t xml:space="preserve">  21  body &gt; form {</w:t>
      </w:r>
      <w:r>
        <w:br/>
      </w:r>
      <w:r>
        <w:t xml:space="preserve">  22    width: min(760px, calc(100% - 40px));</w:t>
      </w:r>
      <w:r>
        <w:br/>
      </w:r>
      <w:r>
        <w:t xml:space="preserve">  23    margin-right: auto;</w:t>
      </w:r>
      <w:r>
        <w:br/>
      </w:r>
      <w:r>
        <w:t xml:space="preserve">  24    margin-left: auto;</w:t>
      </w:r>
      <w:r>
        <w:br/>
      </w:r>
      <w:r>
        <w:t xml:space="preserve">  25  }</w:t>
      </w:r>
      <w:r>
        <w:br/>
      </w:r>
      <w:r>
        <w:t xml:space="preserve">  26  </w:t>
      </w:r>
      <w:r>
        <w:br/>
      </w:r>
      <w:r>
        <w:t xml:space="preserve">  27  body &gt; h2 {</w:t>
      </w:r>
      <w:r>
        <w:br/>
      </w:r>
      <w:r>
        <w:t xml:space="preserve">  28    margin-top: 48px;</w:t>
      </w:r>
      <w:r>
        <w:br/>
      </w:r>
      <w:r>
        <w:t xml:space="preserve">  29    margin-bottom: 8px;</w:t>
      </w:r>
      <w:r>
        <w:br/>
      </w:r>
      <w:r>
        <w:t xml:space="preserve">  30    font-size: 2rem;</w:t>
      </w:r>
      <w:r>
        <w:br/>
      </w:r>
      <w:r>
        <w:t xml:space="preserve">  31  }</w:t>
      </w:r>
      <w:r>
        <w:br/>
      </w:r>
      <w:r>
        <w:t xml:space="preserve">  32  </w:t>
      </w:r>
      <w:r>
        <w:br/>
      </w:r>
      <w:r>
        <w:t xml:space="preserve">  33  body &gt; p {</w:t>
      </w:r>
      <w:r>
        <w:br/>
      </w:r>
      <w:r>
        <w:t xml:space="preserve">  34    margin-top: 0;</w:t>
      </w:r>
      <w:r>
        <w:br/>
      </w:r>
      <w:r>
        <w:t xml:space="preserve">  35    margin-bottom: 28px;</w:t>
      </w:r>
      <w:r>
        <w:br/>
      </w:r>
      <w:r>
        <w:t xml:space="preserve">  36  }</w:t>
      </w:r>
      <w:r>
        <w:br/>
      </w:r>
      <w:r>
        <w:t xml:space="preserve">  37  </w:t>
      </w:r>
      <w:r>
        <w:br/>
      </w:r>
      <w:r>
        <w:t xml:space="preserve">  38  body &gt; form {</w:t>
      </w:r>
      <w:r>
        <w:br/>
      </w:r>
      <w:r>
        <w:t xml:space="preserve">  39    display: grid;</w:t>
      </w:r>
      <w:r>
        <w:br/>
      </w:r>
      <w:r>
        <w:t xml:space="preserve">  40    gap: 10px;</w:t>
      </w:r>
      <w:r>
        <w:br/>
      </w:r>
      <w:r>
        <w:t xml:space="preserve">  41    margin-bottom: 48px;</w:t>
      </w:r>
      <w:r>
        <w:br/>
      </w:r>
      <w:r>
        <w:t xml:space="preserve">  42    padding: 28px;</w:t>
      </w:r>
      <w:r>
        <w:br/>
      </w:r>
      <w:r>
        <w:t xml:space="preserve">  43    background: var(--blanco);</w:t>
      </w:r>
      <w:r>
        <w:br/>
      </w:r>
      <w:r>
        <w:t xml:space="preserve">  44    border-radius: 18px;</w:t>
      </w:r>
      <w:r>
        <w:br/>
      </w:r>
      <w:r>
        <w:t xml:space="preserve">  45    box-shadow: 0 8px 25px rgba(0, 0, 0, 0.08);</w:t>
      </w:r>
      <w:r>
        <w:br/>
      </w:r>
      <w:r>
        <w:t xml:space="preserve">  46  }</w:t>
      </w:r>
      <w:r>
        <w:br/>
      </w:r>
      <w:r>
        <w:t xml:space="preserve">  47  </w:t>
      </w:r>
      <w:r>
        <w:br/>
      </w:r>
      <w:r>
        <w:t xml:space="preserve">  48  body &gt; form input {</w:t>
      </w:r>
      <w:r>
        <w:br/>
      </w:r>
      <w:r>
        <w:t xml:space="preserve">  49    width: 100%;</w:t>
      </w:r>
      <w:r>
        <w:br/>
      </w:r>
      <w:r>
        <w:t xml:space="preserve">  50    min-height: 44px;</w:t>
      </w:r>
      <w:r>
        <w:br/>
      </w:r>
      <w:r>
        <w:t xml:space="preserve">  51    padding: 10px 12px;</w:t>
      </w:r>
      <w:r>
        <w:br/>
      </w:r>
      <w:r>
        <w:t xml:space="preserve">  52    border: 1px solid #c8d8d6;</w:t>
      </w:r>
      <w:r>
        <w:br/>
      </w:r>
      <w:r>
        <w:t xml:space="preserve">  53    border-radius: 8px;</w:t>
      </w:r>
      <w:r>
        <w:br/>
      </w:r>
      <w:r>
        <w:t xml:space="preserve">  54  }</w:t>
      </w:r>
      <w:r>
        <w:br/>
      </w:r>
      <w:r>
        <w:t xml:space="preserve">  55  </w:t>
      </w:r>
      <w:r>
        <w:br/>
      </w:r>
      <w:r>
        <w:t xml:space="preserve">  56  body &gt; form &gt; div {</w:t>
      </w:r>
      <w:r>
        <w:br/>
      </w:r>
      <w:r>
        <w:t xml:space="preserve">  57    display: grid;</w:t>
      </w:r>
      <w:r>
        <w:br/>
      </w:r>
      <w:r>
        <w:t xml:space="preserve">  58    grid-template-columns: 1fr 1fr;</w:t>
      </w:r>
      <w:r>
        <w:br/>
      </w:r>
      <w:r>
        <w:t xml:space="preserve">  59    gap: 10px 18px;</w:t>
      </w:r>
      <w:r>
        <w:br/>
      </w:r>
      <w:r>
        <w:t xml:space="preserve">  60  }</w:t>
      </w:r>
      <w:r>
        <w:br/>
      </w:r>
      <w:r>
        <w:t xml:space="preserve">  61  </w:t>
      </w:r>
      <w:r>
        <w:br/>
      </w:r>
      <w:r>
        <w:t xml:space="preserve">  62  body &gt; form button {</w:t>
      </w:r>
      <w:r>
        <w:br/>
      </w:r>
      <w:r>
        <w:t xml:space="preserve">  63    min-height: 46px;</w:t>
      </w:r>
      <w:r>
        <w:br/>
      </w:r>
      <w:r>
        <w:t xml:space="preserve">  64    margin-top: 12px;</w:t>
      </w:r>
      <w:r>
        <w:br/>
      </w:r>
      <w:r>
        <w:t xml:space="preserve">  65    border: 0;</w:t>
      </w:r>
      <w:r>
        <w:br/>
      </w:r>
      <w:r>
        <w:t xml:space="preserve">  66    border-radius: 9px;</w:t>
      </w:r>
      <w:r>
        <w:br/>
      </w:r>
      <w:r>
        <w:t xml:space="preserve">  67    background: var(--verde-oscuro);</w:t>
      </w:r>
      <w:r>
        <w:br/>
      </w:r>
      <w:r>
        <w:t xml:space="preserve">  68    color: var(--blanco);</w:t>
      </w:r>
      <w:r>
        <w:br/>
      </w:r>
      <w:r>
        <w:t xml:space="preserve">  69    font-weight: 700;</w:t>
      </w:r>
      <w:r>
        <w:br/>
      </w:r>
      <w:r>
        <w:t xml:space="preserve">  70    cursor: pointer;</w:t>
      </w:r>
      <w:r>
        <w:br/>
      </w:r>
      <w:r>
        <w:t xml:space="preserve">  71  }</w:t>
      </w:r>
      <w:r>
        <w:br/>
      </w:r>
      <w:r>
        <w:t xml:space="preserve">  72  </w:t>
      </w:r>
      <w:r>
        <w:br/>
      </w:r>
      <w:r>
        <w:t xml:space="preserve">  73  body &gt; form button:hover {</w:t>
      </w:r>
      <w:r>
        <w:br/>
      </w:r>
      <w:r>
        <w:t xml:space="preserve">  74    background: var(--verde-claro);</w:t>
      </w:r>
      <w:r>
        <w:br/>
      </w:r>
      <w:r>
        <w:t xml:space="preserve">  75  }</w:t>
      </w:r>
      <w:r>
        <w:br/>
      </w:r>
      <w:r>
        <w:t xml:space="preserve">  76  </w:t>
      </w:r>
      <w:r>
        <w:br/>
      </w:r>
      <w:r>
        <w:t xml:space="preserve">  77  @media (max-width: 600px) {</w:t>
      </w:r>
      <w:r>
        <w:br/>
      </w:r>
      <w:r>
        <w:t xml:space="preserve">  78    body &gt; h2 {</w:t>
      </w:r>
      <w:r>
        <w:br/>
      </w:r>
      <w:r>
        <w:t xml:space="preserve">  79      margin-top: 32px;</w:t>
      </w:r>
      <w:r>
        <w:br/>
      </w:r>
      <w:r>
        <w:t xml:space="preserve">  80    }</w:t>
      </w:r>
      <w:r>
        <w:br/>
      </w:r>
      <w:r>
        <w:t xml:space="preserve">  81  </w:t>
      </w:r>
      <w:r>
        <w:br/>
      </w:r>
      <w:r>
        <w:t xml:space="preserve">  82    body &gt; form {</w:t>
      </w:r>
      <w:r>
        <w:br/>
      </w:r>
      <w:r>
        <w:t xml:space="preserve">  83      padding: 20px;</w:t>
      </w:r>
      <w:r>
        <w:br/>
      </w:r>
      <w:r>
        <w:t xml:space="preserve">  84    }</w:t>
      </w:r>
      <w:r>
        <w:br/>
      </w:r>
      <w:r>
        <w:t xml:space="preserve">  85  </w:t>
      </w:r>
      <w:r>
        <w:br/>
      </w:r>
      <w:r>
        <w:t xml:space="preserve">  86    body &gt; form &gt; div {</w:t>
      </w:r>
      <w:r>
        <w:br/>
      </w:r>
      <w:r>
        <w:t xml:space="preserve">  87      grid-template-columns: 1fr;</w:t>
      </w:r>
      <w:r>
        <w:br/>
      </w:r>
      <w:r>
        <w:t xml:space="preserve">  88    }</w:t>
      </w:r>
      <w:r>
        <w:br/>
      </w:r>
      <w:r>
        <w:t xml:space="preserve">  89  }</w:t>
      </w:r>
    </w:p>
    <w:p>
      <w:r>
        <w:br w:type="page"/>
      </w:r>
    </w:p>
    <w:p>
      <w:pPr>
        <w:pStyle w:val="Heading1"/>
        <w:spacing w:before="200" w:after="100"/>
      </w:pPr>
      <w:r>
        <w:t>html/contrataciones.html</w:t>
      </w:r>
    </w:p>
    <w:p>
      <w:pPr>
        <w:pStyle w:val="Code"/>
        <w:keepLines w:val="0"/>
      </w:pPr>
      <w:r>
        <w:t xml:space="preserve">   1  &lt;!doctype html&gt;</w:t>
      </w:r>
      <w:r>
        <w:br/>
      </w:r>
      <w:r>
        <w:t xml:space="preserve">   2  &lt;html lang="es"&gt;</w:t>
      </w:r>
      <w:r>
        <w:br/>
      </w:r>
      <w:r>
        <w:t xml:space="preserve">   3    &lt;head&gt;</w:t>
      </w:r>
      <w:r>
        <w:br/>
      </w:r>
      <w:r>
        <w:t xml:space="preserve">   4      &lt;meta charset="UTF-8" /&gt;</w:t>
      </w:r>
      <w:r>
        <w:br/>
      </w:r>
      <w:r>
        <w:t xml:space="preserve">   5      &lt;meta name="viewport" content="width=device-width, initial-scale=1.0" /&gt;</w:t>
      </w:r>
      <w:r>
        <w:br/>
      </w:r>
      <w:r>
        <w:t xml:space="preserve">   6      &lt;title&gt;Mis Contrataciones&lt;/title&gt;</w:t>
      </w:r>
      <w:r>
        <w:br/>
      </w:r>
      <w:r>
        <w:t xml:space="preserve">   7      &lt;link rel="stylesheet" href="../css/MisContrataciones.css" /&gt;</w:t>
      </w:r>
      <w:r>
        <w:br/>
      </w:r>
      <w:r>
        <w:t xml:space="preserve">   8      &lt;link rel="stylesheet" href="../css/navbar.css" /&gt;</w:t>
      </w:r>
      <w:r>
        <w:br/>
      </w:r>
      <w:r>
        <w:t xml:space="preserve">   9    &lt;/head&gt;</w:t>
      </w:r>
      <w:r>
        <w:br/>
      </w:r>
      <w:r>
        <w:t xml:space="preserve">  10    &lt;body class="page-with-navbar"&gt;</w:t>
      </w:r>
      <w:r>
        <w:br/>
      </w:r>
      <w:r>
        <w:t xml:space="preserve">  11      &lt;header class="site-header"&gt;</w:t>
      </w:r>
      <w:r>
        <w:br/>
      </w:r>
      <w:r>
        <w:t xml:space="preserve">  12        &lt;nav class="navBar"&gt;</w:t>
      </w:r>
      <w:r>
        <w:br/>
      </w:r>
      <w:r>
        <w:t xml:space="preserve">  13          &lt;div class="logo"&gt;</w:t>
      </w:r>
      <w:r>
        <w:br/>
      </w:r>
      <w:r>
        <w:t xml:space="preserve">  14            &lt;img</w:t>
      </w:r>
      <w:r>
        <w:br/>
      </w:r>
      <w:r>
        <w:t xml:space="preserve">  15              src="../docs/tie-up/logo-tie-up-transparente.png"</w:t>
      </w:r>
      <w:r>
        <w:br/>
      </w:r>
      <w:r>
        <w:t xml:space="preserve">  16              alt="Logo de DevConnect"</w:t>
      </w:r>
      <w:r>
        <w:br/>
      </w:r>
      <w:r>
        <w:t xml:space="preserve">  17            /&gt;</w:t>
      </w:r>
      <w:r>
        <w:br/>
      </w:r>
      <w:r>
        <w:t xml:space="preserve">  18          &lt;/div&gt;</w:t>
      </w:r>
      <w:r>
        <w:br/>
      </w:r>
      <w:r>
        <w:t xml:space="preserve">  19  </w:t>
      </w:r>
      <w:r>
        <w:br/>
      </w:r>
      <w:r>
        <w:t xml:space="preserve">  20          &lt;div class="navLinks"&gt;</w:t>
      </w:r>
      <w:r>
        <w:br/>
      </w:r>
      <w:r>
        <w:t xml:space="preserve">  21            &lt;ul&gt;</w:t>
      </w:r>
      <w:r>
        <w:br/>
      </w:r>
      <w:r>
        <w:t xml:space="preserve">  22              &lt;li&gt;&lt;a href="index.html"&gt;Inicio&lt;/a&gt;&lt;/li&gt;</w:t>
      </w:r>
      <w:r>
        <w:br/>
      </w:r>
      <w:r>
        <w:t xml:space="preserve">  23              &lt;li&gt;&lt;a href="index.html#servicios"&gt;Servicios&lt;/a&gt;&lt;/li&gt;</w:t>
      </w:r>
      <w:r>
        <w:br/>
      </w:r>
      <w:r>
        <w:t xml:space="preserve">  24              &lt;li&gt;&lt;a href="index.html#freelancers"&gt;Freelancers&lt;/a&gt;&lt;/li&gt;</w:t>
      </w:r>
      <w:r>
        <w:br/>
      </w:r>
      <w:r>
        <w:t xml:space="preserve">  25              &lt;li&gt;&lt;a href="index.html#resenas"&gt;Reseñas&lt;/a&gt;&lt;/li&gt;</w:t>
      </w:r>
      <w:r>
        <w:br/>
      </w:r>
      <w:r>
        <w:t xml:space="preserve">  26              &lt;li&gt;&lt;a href="soporte.html"&gt;Soporte&lt;/a&gt;&lt;/li&gt;</w:t>
      </w:r>
      <w:r>
        <w:br/>
      </w:r>
      <w:r>
        <w:t xml:space="preserve">  27            &lt;/ul&gt;</w:t>
      </w:r>
      <w:r>
        <w:br/>
      </w:r>
      <w:r>
        <w:t xml:space="preserve">  28          &lt;/div&gt;</w:t>
      </w:r>
      <w:r>
        <w:br/>
      </w:r>
      <w:r>
        <w:t xml:space="preserve">  29  </w:t>
      </w:r>
      <w:r>
        <w:br/>
      </w:r>
      <w:r>
        <w:t xml:space="preserve">  30          &lt;div class="navSession"&gt;</w:t>
      </w:r>
      <w:r>
        <w:br/>
      </w:r>
      <w:r>
        <w:t xml:space="preserve">  31            &lt;a href="../php/logout.php"&gt;Cerrar sesión&lt;/a&gt;</w:t>
      </w:r>
      <w:r>
        <w:br/>
      </w:r>
      <w:r>
        <w:t xml:space="preserve">  32          &lt;/div&gt;</w:t>
      </w:r>
      <w:r>
        <w:br/>
      </w:r>
      <w:r>
        <w:t xml:space="preserve">  33        &lt;/nav&gt;</w:t>
      </w:r>
      <w:r>
        <w:br/>
      </w:r>
      <w:r>
        <w:t xml:space="preserve">  34      &lt;/header&gt;</w:t>
      </w:r>
      <w:r>
        <w:br/>
      </w:r>
      <w:r>
        <w:t xml:space="preserve">  35  </w:t>
      </w:r>
      <w:r>
        <w:br/>
      </w:r>
      <w:r>
        <w:t xml:space="preserve">  36      &lt;h1&gt;Mis Contrataciones&lt;/h1&gt;</w:t>
      </w:r>
      <w:r>
        <w:br/>
      </w:r>
      <w:r>
        <w:t xml:space="preserve">  37      &lt;p&gt;Consulta tus proyectos y su estado&lt;/p&gt;</w:t>
      </w:r>
      <w:r>
        <w:br/>
      </w:r>
      <w:r>
        <w:t xml:space="preserve">  38  </w:t>
      </w:r>
      <w:r>
        <w:br/>
      </w:r>
      <w:r>
        <w:t xml:space="preserve">  39      &lt;div&gt;</w:t>
      </w:r>
      <w:r>
        <w:br/>
      </w:r>
      <w:r>
        <w:t xml:space="preserve">  40        &lt;a href=""&gt;Como profesional&lt;/a&gt;</w:t>
      </w:r>
      <w:r>
        <w:br/>
      </w:r>
      <w:r>
        <w:t xml:space="preserve">  41        &lt;a href=""&gt;Como cliente&lt;/a&gt;</w:t>
      </w:r>
      <w:r>
        <w:br/>
      </w:r>
      <w:r>
        <w:t xml:space="preserve">  42      &lt;/div&gt;</w:t>
      </w:r>
      <w:r>
        <w:br/>
      </w:r>
      <w:r>
        <w:t xml:space="preserve">  43  </w:t>
      </w:r>
      <w:r>
        <w:br/>
      </w:r>
      <w:r>
        <w:t xml:space="preserve">  44      &lt;h2&gt;Tus proyectos&lt;/h2&gt;</w:t>
      </w:r>
      <w:r>
        <w:br/>
      </w:r>
      <w:r>
        <w:t xml:space="preserve">  45      &lt;div class="proyecto"&gt;</w:t>
      </w:r>
      <w:r>
        <w:br/>
      </w:r>
      <w:r>
        <w:t xml:space="preserve">  46        &lt;img src="../src/img/clker-free-vector-images-avatar-294480.svg" alt="Foto de perfil" /&gt;</w:t>
      </w:r>
      <w:r>
        <w:br/>
      </w:r>
      <w:r>
        <w:t xml:space="preserve">  47        &lt;p&gt;Diseño de Sitio Web&lt;/p&gt;</w:t>
      </w:r>
      <w:r>
        <w:br/>
      </w:r>
      <w:r>
        <w:t xml:space="preserve">  48        &lt;p&gt;Entrega 20 Septiembre&lt;/p&gt;</w:t>
      </w:r>
      <w:r>
        <w:br/>
      </w:r>
      <w:r>
        <w:t xml:space="preserve">  49  </w:t>
      </w:r>
      <w:r>
        <w:br/>
      </w:r>
      <w:r>
        <w:t xml:space="preserve">  50        &lt;p&gt;EN CURSO&lt;/p&gt;</w:t>
      </w:r>
      <w:r>
        <w:br/>
      </w:r>
      <w:r>
        <w:t xml:space="preserve">  51  </w:t>
      </w:r>
      <w:r>
        <w:br/>
      </w:r>
      <w:r>
        <w:t xml:space="preserve">  52        &lt;button&gt;Ver Detalles&lt;/button&gt;</w:t>
      </w:r>
      <w:r>
        <w:br/>
      </w:r>
      <w:r>
        <w:t xml:space="preserve">  53      &lt;/div&gt;</w:t>
      </w:r>
      <w:r>
        <w:br/>
      </w:r>
      <w:r>
        <w:t xml:space="preserve">  54      &lt;div class="proyecto"&gt;</w:t>
      </w:r>
      <w:r>
        <w:br/>
      </w:r>
      <w:r>
        <w:t xml:space="preserve">  55        &lt;img src="../src/img/clker-free-vector-images-avatar-294480.svg" alt="Foto de perfil" /&gt;</w:t>
      </w:r>
      <w:r>
        <w:br/>
      </w:r>
      <w:r>
        <w:t xml:space="preserve">  56        &lt;p&gt;Diseño de Sitio Web&lt;/p&gt;</w:t>
      </w:r>
      <w:r>
        <w:br/>
      </w:r>
      <w:r>
        <w:t xml:space="preserve">  57        &lt;p&gt;Entrega 20 Septiembre&lt;/p&gt;</w:t>
      </w:r>
      <w:r>
        <w:br/>
      </w:r>
      <w:r>
        <w:t xml:space="preserve">  58  </w:t>
      </w:r>
      <w:r>
        <w:br/>
      </w:r>
      <w:r>
        <w:t xml:space="preserve">  59        &lt;p&gt;EN CURSO&lt;/p&gt;</w:t>
      </w:r>
      <w:r>
        <w:br/>
      </w:r>
      <w:r>
        <w:t xml:space="preserve">  60  </w:t>
      </w:r>
      <w:r>
        <w:br/>
      </w:r>
      <w:r>
        <w:t xml:space="preserve">  61        &lt;button&gt;Ver Detalles&lt;/button&gt;</w:t>
      </w:r>
      <w:r>
        <w:br/>
      </w:r>
      <w:r>
        <w:t xml:space="preserve">  62      &lt;/div&gt;</w:t>
      </w:r>
      <w:r>
        <w:br/>
      </w:r>
      <w:r>
        <w:t xml:space="preserve">  63      &lt;div class="proyecto"&gt;</w:t>
      </w:r>
      <w:r>
        <w:br/>
      </w:r>
      <w:r>
        <w:t xml:space="preserve">  64        &lt;img src="../src/img/clker-free-vector-images-avatar-294480.svg" alt="Foto de perfil" /&gt;</w:t>
      </w:r>
      <w:r>
        <w:br/>
      </w:r>
      <w:r>
        <w:t xml:space="preserve">  65        &lt;p&gt;Diseño de Sitio Web&lt;/p&gt;</w:t>
      </w:r>
      <w:r>
        <w:br/>
      </w:r>
      <w:r>
        <w:t xml:space="preserve">  66        &lt;p&gt;Entrega 20 Septiembre&lt;/p&gt;</w:t>
      </w:r>
      <w:r>
        <w:br/>
      </w:r>
      <w:r>
        <w:t xml:space="preserve">  67  </w:t>
      </w:r>
      <w:r>
        <w:br/>
      </w:r>
      <w:r>
        <w:t xml:space="preserve">  68        &lt;p&gt;EN CURSO&lt;/p&gt;</w:t>
      </w:r>
      <w:r>
        <w:br/>
      </w:r>
      <w:r>
        <w:t xml:space="preserve">  69  </w:t>
      </w:r>
      <w:r>
        <w:br/>
      </w:r>
      <w:r>
        <w:t xml:space="preserve">  70        &lt;button&gt;Ver Detalles&lt;/button&gt;</w:t>
      </w:r>
      <w:r>
        <w:br/>
      </w:r>
      <w:r>
        <w:t xml:space="preserve">  71      &lt;/div&gt;</w:t>
      </w:r>
      <w:r>
        <w:br/>
      </w:r>
      <w:r>
        <w:t xml:space="preserve">  72      &lt;div class="proyecto"&gt;</w:t>
      </w:r>
      <w:r>
        <w:br/>
      </w:r>
      <w:r>
        <w:t xml:space="preserve">  73        &lt;img</w:t>
      </w:r>
      <w:r>
        <w:br/>
      </w:r>
      <w:r>
        <w:t xml:space="preserve">  74          id="fotoPerfil"</w:t>
      </w:r>
      <w:r>
        <w:br/>
      </w:r>
      <w:r>
        <w:t xml:space="preserve">  75          src="../src/img/clker-free-vector-images-avatar-294480.svg"</w:t>
      </w:r>
      <w:r>
        <w:br/>
      </w:r>
      <w:r>
        <w:t xml:space="preserve">  76          alt="Foto de perfil"</w:t>
      </w:r>
      <w:r>
        <w:br/>
      </w:r>
      <w:r>
        <w:t xml:space="preserve">  77        /&gt;</w:t>
      </w:r>
      <w:r>
        <w:br/>
      </w:r>
      <w:r>
        <w:t xml:space="preserve">  78        &lt;p&gt;Diseño de Sitio Web&lt;/p&gt;</w:t>
      </w:r>
      <w:r>
        <w:br/>
      </w:r>
      <w:r>
        <w:t xml:space="preserve">  79        &lt;p&gt;Entrega 20 Septiembre&lt;/p&gt;</w:t>
      </w:r>
      <w:r>
        <w:br/>
      </w:r>
      <w:r>
        <w:t xml:space="preserve">  80  </w:t>
      </w:r>
      <w:r>
        <w:br/>
      </w:r>
      <w:r>
        <w:t xml:space="preserve">  81        &lt;p&gt;EN CURSO&lt;/p&gt;</w:t>
      </w:r>
      <w:r>
        <w:br/>
      </w:r>
      <w:r>
        <w:t xml:space="preserve">  82  </w:t>
      </w:r>
      <w:r>
        <w:br/>
      </w:r>
      <w:r>
        <w:t xml:space="preserve">  83        &lt;button&gt;Ver Detalles&lt;/button&gt;</w:t>
      </w:r>
      <w:r>
        <w:br/>
      </w:r>
      <w:r>
        <w:t xml:space="preserve">  84      &lt;/div&gt;</w:t>
      </w:r>
      <w:r>
        <w:br/>
      </w:r>
      <w:r>
        <w:t xml:space="preserve">  85  </w:t>
      </w:r>
      <w:r>
        <w:br/>
      </w:r>
      <w:r>
        <w:t xml:space="preserve">  86      &lt;p&gt;Cada proyecto es una nueva oportunidad para conectar.&lt;/p&gt;</w:t>
      </w:r>
      <w:r>
        <w:br/>
      </w:r>
      <w:r>
        <w:t xml:space="preserve">  87    &lt;/body&gt;</w:t>
      </w:r>
      <w:r>
        <w:br/>
      </w:r>
      <w:r>
        <w:t xml:space="preserve">  88    &lt;script src="../js/i18n.js"&gt;&lt;/script&gt;</w:t>
      </w:r>
      <w:r>
        <w:br/>
      </w:r>
      <w:r>
        <w:t xml:space="preserve">  89  &lt;/html&gt;</w:t>
      </w:r>
    </w:p>
    <w:p>
      <w:r>
        <w:br w:type="page"/>
      </w:r>
    </w:p>
    <w:p>
      <w:pPr>
        <w:pStyle w:val="Heading1"/>
        <w:spacing w:before="200" w:after="100"/>
      </w:pPr>
      <w:r>
        <w:t>css/MisContrataciones.css</w:t>
      </w:r>
    </w:p>
    <w:p>
      <w:pPr>
        <w:pStyle w:val="Code"/>
        <w:keepLines w:val="0"/>
      </w:pPr>
      <w:r>
        <w:t xml:space="preserve">   1  body {</w:t>
      </w:r>
      <w:r>
        <w:br/>
      </w:r>
      <w:r>
        <w:t xml:space="preserve">   2    margin: 0;</w:t>
      </w:r>
      <w:r>
        <w:br/>
      </w:r>
      <w:r>
        <w:t xml:space="preserve">   3    background-color: #f3eddf;</w:t>
      </w:r>
      <w:r>
        <w:br/>
      </w:r>
      <w:r>
        <w:t xml:space="preserve">   4    color: #306e68;</w:t>
      </w:r>
      <w:r>
        <w:br/>
      </w:r>
      <w:r>
        <w:t xml:space="preserve">   5    font-family: Arial, Helvetica, sans-serif;</w:t>
      </w:r>
      <w:r>
        <w:br/>
      </w:r>
      <w:r>
        <w:t xml:space="preserve">   6  }</w:t>
      </w:r>
      <w:r>
        <w:br/>
      </w:r>
      <w:r>
        <w:t xml:space="preserve">   7  </w:t>
      </w:r>
      <w:r>
        <w:br/>
      </w:r>
      <w:r>
        <w:t xml:space="preserve">   8  .proyecto {</w:t>
      </w:r>
      <w:r>
        <w:br/>
      </w:r>
      <w:r>
        <w:t xml:space="preserve">   9    display: flex;</w:t>
      </w:r>
      <w:r>
        <w:br/>
      </w:r>
      <w:r>
        <w:t xml:space="preserve">  10    align-items: center;</w:t>
      </w:r>
      <w:r>
        <w:br/>
      </w:r>
      <w:r>
        <w:t xml:space="preserve">  11    gap: 30px;</w:t>
      </w:r>
      <w:r>
        <w:br/>
      </w:r>
      <w:r>
        <w:t xml:space="preserve">  12    margin: 20px auto;</w:t>
      </w:r>
      <w:r>
        <w:br/>
      </w:r>
      <w:r>
        <w:t xml:space="preserve">  13    padding: 20px;</w:t>
      </w:r>
      <w:r>
        <w:br/>
      </w:r>
      <w:r>
        <w:t xml:space="preserve">  14    width: min(900px, calc(100% - 40px));</w:t>
      </w:r>
      <w:r>
        <w:br/>
      </w:r>
      <w:r>
        <w:t xml:space="preserve">  15    background: #ffffff;</w:t>
      </w:r>
      <w:r>
        <w:br/>
      </w:r>
      <w:r>
        <w:t xml:space="preserve">  16    border-radius: 14px;</w:t>
      </w:r>
      <w:r>
        <w:br/>
      </w:r>
      <w:r>
        <w:t xml:space="preserve">  17  }</w:t>
      </w:r>
      <w:r>
        <w:br/>
      </w:r>
      <w:r>
        <w:t xml:space="preserve">  18  </w:t>
      </w:r>
      <w:r>
        <w:br/>
      </w:r>
      <w:r>
        <w:t xml:space="preserve">  19  .proyecto img,</w:t>
      </w:r>
      <w:r>
        <w:br/>
      </w:r>
      <w:r>
        <w:t xml:space="preserve">  20  #fotoPerfil {</w:t>
      </w:r>
      <w:r>
        <w:br/>
      </w:r>
      <w:r>
        <w:t xml:space="preserve">  21    width: 50px;</w:t>
      </w:r>
      <w:r>
        <w:br/>
      </w:r>
      <w:r>
        <w:t xml:space="preserve">  22  }</w:t>
      </w:r>
      <w:r>
        <w:br/>
      </w:r>
      <w:r>
        <w:t xml:space="preserve">  23  </w:t>
      </w:r>
      <w:r>
        <w:br/>
      </w:r>
      <w:r>
        <w:t xml:space="preserve">  24  .proyecto button {</w:t>
      </w:r>
      <w:r>
        <w:br/>
      </w:r>
      <w:r>
        <w:t xml:space="preserve">  25    margin-left: auto;</w:t>
      </w:r>
      <w:r>
        <w:br/>
      </w:r>
      <w:r>
        <w:t xml:space="preserve">  26    padding: 10px 16px;</w:t>
      </w:r>
      <w:r>
        <w:br/>
      </w:r>
      <w:r>
        <w:t xml:space="preserve">  27    border: 0;</w:t>
      </w:r>
      <w:r>
        <w:br/>
      </w:r>
      <w:r>
        <w:t xml:space="preserve">  28    border-radius: 8px;</w:t>
      </w:r>
      <w:r>
        <w:br/>
      </w:r>
      <w:r>
        <w:t xml:space="preserve">  29    background: #306e68;</w:t>
      </w:r>
      <w:r>
        <w:br/>
      </w:r>
      <w:r>
        <w:t xml:space="preserve">  30    color: #ffffff;</w:t>
      </w:r>
      <w:r>
        <w:br/>
      </w:r>
      <w:r>
        <w:t xml:space="preserve">  31  }</w:t>
      </w:r>
      <w:r>
        <w:br/>
      </w:r>
      <w:r>
        <w:t xml:space="preserve">  32  </w:t>
      </w:r>
      <w:r>
        <w:br/>
      </w:r>
      <w:r>
        <w:t xml:space="preserve">  33  body &gt; h1,</w:t>
      </w:r>
      <w:r>
        <w:br/>
      </w:r>
      <w:r>
        <w:t xml:space="preserve">  34  body &gt; h2,</w:t>
      </w:r>
      <w:r>
        <w:br/>
      </w:r>
      <w:r>
        <w:t xml:space="preserve">  35  body &gt; p,</w:t>
      </w:r>
      <w:r>
        <w:br/>
      </w:r>
      <w:r>
        <w:t xml:space="preserve">  36  body &gt; div:not(.proyecto) {</w:t>
      </w:r>
      <w:r>
        <w:br/>
      </w:r>
      <w:r>
        <w:t xml:space="preserve">  37    width: min(900px, calc(100% - 40px));</w:t>
      </w:r>
      <w:r>
        <w:br/>
      </w:r>
      <w:r>
        <w:t xml:space="preserve">  38    margin: 22px auto;</w:t>
      </w:r>
      <w:r>
        <w:br/>
      </w:r>
      <w:r>
        <w:t xml:space="preserve">  39  }</w:t>
      </w:r>
      <w:r>
        <w:br/>
      </w:r>
      <w:r>
        <w:t xml:space="preserve">  40  </w:t>
      </w:r>
      <w:r>
        <w:br/>
      </w:r>
      <w:r>
        <w:t xml:space="preserve">  41  @media (max-width: 650px) {</w:t>
      </w:r>
      <w:r>
        <w:br/>
      </w:r>
      <w:r>
        <w:t xml:space="preserve">  42    .proyecto {</w:t>
      </w:r>
      <w:r>
        <w:br/>
      </w:r>
      <w:r>
        <w:t xml:space="preserve">  43      flex-direction: column;</w:t>
      </w:r>
      <w:r>
        <w:br/>
      </w:r>
      <w:r>
        <w:t xml:space="preserve">  44      align-items: flex-start;</w:t>
      </w:r>
      <w:r>
        <w:br/>
      </w:r>
      <w:r>
        <w:t xml:space="preserve">  45      gap: 10px;</w:t>
      </w:r>
      <w:r>
        <w:br/>
      </w:r>
      <w:r>
        <w:t xml:space="preserve">  46    }</w:t>
      </w:r>
      <w:r>
        <w:br/>
      </w:r>
      <w:r>
        <w:t xml:space="preserve">  47  </w:t>
      </w:r>
      <w:r>
        <w:br/>
      </w:r>
      <w:r>
        <w:t xml:space="preserve">  48    .proyecto button {</w:t>
      </w:r>
      <w:r>
        <w:br/>
      </w:r>
      <w:r>
        <w:t xml:space="preserve">  49      width: 100%;</w:t>
      </w:r>
      <w:r>
        <w:br/>
      </w:r>
      <w:r>
        <w:t xml:space="preserve">  50      margin-left: 0;</w:t>
      </w:r>
      <w:r>
        <w:br/>
      </w:r>
      <w:r>
        <w:t xml:space="preserve">  51    }</w:t>
      </w:r>
      <w:r>
        <w:br/>
      </w:r>
      <w:r>
        <w:t xml:space="preserve">  52  }</w:t>
      </w:r>
    </w:p>
    <w:p>
      <w:r>
        <w:br w:type="page"/>
      </w:r>
    </w:p>
    <w:p>
      <w:pPr>
        <w:pStyle w:val="Heading1"/>
        <w:spacing w:before="200" w:after="100"/>
      </w:pPr>
      <w:r>
        <w:t>html/soporte.html</w:t>
      </w:r>
    </w:p>
    <w:p>
      <w:pPr>
        <w:pStyle w:val="Code"/>
        <w:keepLines w:val="0"/>
      </w:pPr>
      <w:r>
        <w:t xml:space="preserve">   1  &lt;!doctype html&gt;</w:t>
      </w:r>
      <w:r>
        <w:br/>
      </w:r>
      <w:r>
        <w:t xml:space="preserve">   2  &lt;html lang="es"&gt;</w:t>
      </w:r>
      <w:r>
        <w:br/>
      </w:r>
      <w:r>
        <w:t xml:space="preserve">   3    &lt;head&gt;</w:t>
      </w:r>
      <w:r>
        <w:br/>
      </w:r>
      <w:r>
        <w:t xml:space="preserve">   4      &lt;meta charset="UTF-8" /&gt;</w:t>
      </w:r>
      <w:r>
        <w:br/>
      </w:r>
      <w:r>
        <w:t xml:space="preserve">   5      &lt;meta name="viewport" content="width=device-width, initial-scale=1.0" /&gt;</w:t>
      </w:r>
      <w:r>
        <w:br/>
      </w:r>
      <w:r>
        <w:t xml:space="preserve">   6      &lt;title&gt;Contacto | DevConnect&lt;/title&gt;</w:t>
      </w:r>
      <w:r>
        <w:br/>
      </w:r>
      <w:r>
        <w:t xml:space="preserve">   7  </w:t>
      </w:r>
      <w:r>
        <w:br/>
      </w:r>
      <w:r>
        <w:t xml:space="preserve">   8      &lt;link</w:t>
      </w:r>
      <w:r>
        <w:br/>
      </w:r>
      <w:r>
        <w:t xml:space="preserve">   9        rel="stylesheet"</w:t>
      </w:r>
      <w:r>
        <w:br/>
      </w:r>
      <w:r>
        <w:t xml:space="preserve">  10        href="https://cdnjs.cloudflare.com/ajax/libs/font-awesome/6.7.2/css/all.min.css"</w:t>
      </w:r>
      <w:r>
        <w:br/>
      </w:r>
      <w:r>
        <w:t xml:space="preserve">  11      /&gt;</w:t>
      </w:r>
      <w:r>
        <w:br/>
      </w:r>
      <w:r>
        <w:t xml:space="preserve">  12  </w:t>
      </w:r>
      <w:r>
        <w:br/>
      </w:r>
      <w:r>
        <w:t xml:space="preserve">  13      &lt;!-- Iconos --&gt;</w:t>
      </w:r>
      <w:r>
        <w:br/>
      </w:r>
      <w:r>
        <w:t xml:space="preserve">  14      &lt;link rel="stylesheet" href="../css/soporte.css" /&gt;</w:t>
      </w:r>
      <w:r>
        <w:br/>
      </w:r>
      <w:r>
        <w:t xml:space="preserve">  15      &lt;link rel="stylesheet" href="../css/navbar.css" /&gt;</w:t>
      </w:r>
      <w:r>
        <w:br/>
      </w:r>
      <w:r>
        <w:t xml:space="preserve">  16    &lt;/head&gt;</w:t>
      </w:r>
      <w:r>
        <w:br/>
      </w:r>
      <w:r>
        <w:t xml:space="preserve">  17  </w:t>
      </w:r>
      <w:r>
        <w:br/>
      </w:r>
      <w:r>
        <w:t xml:space="preserve">  18    &lt;body class="page-with-navbar support-page"&gt;</w:t>
      </w:r>
      <w:r>
        <w:br/>
      </w:r>
      <w:r>
        <w:t xml:space="preserve">  19      &lt;header class="site-header"&gt;</w:t>
      </w:r>
      <w:r>
        <w:br/>
      </w:r>
      <w:r>
        <w:t xml:space="preserve">  20        &lt;nav class="navBar"&gt;</w:t>
      </w:r>
      <w:r>
        <w:br/>
      </w:r>
      <w:r>
        <w:t xml:space="preserve">  21          &lt;div class="logo"&gt;</w:t>
      </w:r>
      <w:r>
        <w:br/>
      </w:r>
      <w:r>
        <w:t xml:space="preserve">  22            &lt;img</w:t>
      </w:r>
      <w:r>
        <w:br/>
      </w:r>
      <w:r>
        <w:t xml:space="preserve">  23              src="../docs/tie-up/logo-tie-up-transparente.png"</w:t>
      </w:r>
      <w:r>
        <w:br/>
      </w:r>
      <w:r>
        <w:t xml:space="preserve">  24              alt="Logo de DevConnect"</w:t>
      </w:r>
      <w:r>
        <w:br/>
      </w:r>
      <w:r>
        <w:t xml:space="preserve">  25            /&gt;</w:t>
      </w:r>
      <w:r>
        <w:br/>
      </w:r>
      <w:r>
        <w:t xml:space="preserve">  26          &lt;/div&gt;</w:t>
      </w:r>
      <w:r>
        <w:br/>
      </w:r>
      <w:r>
        <w:t xml:space="preserve">  27  </w:t>
      </w:r>
      <w:r>
        <w:br/>
      </w:r>
      <w:r>
        <w:t xml:space="preserve">  28          &lt;div class="navLinks"&gt;</w:t>
      </w:r>
      <w:r>
        <w:br/>
      </w:r>
      <w:r>
        <w:t xml:space="preserve">  29            &lt;ul&gt;</w:t>
      </w:r>
      <w:r>
        <w:br/>
      </w:r>
      <w:r>
        <w:t xml:space="preserve">  30              &lt;li&gt;&lt;a href="index.html"&gt;Inicio&lt;/a&gt;&lt;/li&gt;</w:t>
      </w:r>
      <w:r>
        <w:br/>
      </w:r>
      <w:r>
        <w:t xml:space="preserve">  31              &lt;li&gt;&lt;a href="index.html#servicios"&gt;Servicios&lt;/a&gt;&lt;/li&gt;</w:t>
      </w:r>
      <w:r>
        <w:br/>
      </w:r>
      <w:r>
        <w:t xml:space="preserve">  32              &lt;li&gt;&lt;a href="index.html#freelancers"&gt;Freelancers&lt;/a&gt;&lt;/li&gt;</w:t>
      </w:r>
      <w:r>
        <w:br/>
      </w:r>
      <w:r>
        <w:t xml:space="preserve">  33              &lt;li&gt;&lt;a href="index.html#resenas"&gt;Reseñas&lt;/a&gt;&lt;/li&gt;</w:t>
      </w:r>
      <w:r>
        <w:br/>
      </w:r>
      <w:r>
        <w:t xml:space="preserve">  34              &lt;li&gt;&lt;a href="soporte.html"&gt;Soporte&lt;/a&gt;&lt;/li&gt;</w:t>
      </w:r>
      <w:r>
        <w:br/>
      </w:r>
      <w:r>
        <w:t xml:space="preserve">  35            &lt;/ul&gt;</w:t>
      </w:r>
      <w:r>
        <w:br/>
      </w:r>
      <w:r>
        <w:t xml:space="preserve">  36          &lt;/div&gt;</w:t>
      </w:r>
      <w:r>
        <w:br/>
      </w:r>
      <w:r>
        <w:t xml:space="preserve">  37  </w:t>
      </w:r>
      <w:r>
        <w:br/>
      </w:r>
      <w:r>
        <w:t xml:space="preserve">  38          &lt;div class="navSession"&gt;</w:t>
      </w:r>
      <w:r>
        <w:br/>
      </w:r>
      <w:r>
        <w:t xml:space="preserve">  39            &lt;a href="login.html"&gt;Registrarse / Iniciar Sesión&lt;/a&gt;</w:t>
      </w:r>
      <w:r>
        <w:br/>
      </w:r>
      <w:r>
        <w:t xml:space="preserve">  40          &lt;/div&gt;</w:t>
      </w:r>
      <w:r>
        <w:br/>
      </w:r>
      <w:r>
        <w:t xml:space="preserve">  41        &lt;/nav&gt;</w:t>
      </w:r>
      <w:r>
        <w:br/>
      </w:r>
      <w:r>
        <w:t xml:space="preserve">  42      &lt;/header&gt;</w:t>
      </w:r>
      <w:r>
        <w:br/>
      </w:r>
      <w:r>
        <w:t xml:space="preserve">  43  </w:t>
      </w:r>
      <w:r>
        <w:br/>
      </w:r>
      <w:r>
        <w:t xml:space="preserve">  44      &lt;section class="contacto"&gt;</w:t>
      </w:r>
      <w:r>
        <w:br/>
      </w:r>
      <w:r>
        <w:t xml:space="preserve">  45        &lt;span class="etiqueta"&gt;</w:t>
      </w:r>
      <w:r>
        <w:br/>
      </w:r>
      <w:r>
        <w:t xml:space="preserve">  46          &lt;i class="fa-solid fa-headset"&gt;&lt;/i&gt;</w:t>
      </w:r>
      <w:r>
        <w:br/>
      </w:r>
      <w:r>
        <w:t xml:space="preserve">  47          ESTAMOS PARA AYUDARTE</w:t>
      </w:r>
      <w:r>
        <w:br/>
      </w:r>
      <w:r>
        <w:t xml:space="preserve">  48        &lt;/span&gt;</w:t>
      </w:r>
      <w:r>
        <w:br/>
      </w:r>
      <w:r>
        <w:t xml:space="preserve">  49  </w:t>
      </w:r>
      <w:r>
        <w:br/>
      </w:r>
      <w:r>
        <w:t xml:space="preserve">  50        &lt;h1&gt;Contacta con soporte&lt;/h1&gt;</w:t>
      </w:r>
      <w:r>
        <w:br/>
      </w:r>
      <w:r>
        <w:t xml:space="preserve">  51  </w:t>
      </w:r>
      <w:r>
        <w:br/>
      </w:r>
      <w:r>
        <w:t xml:space="preserve">  52        &lt;p class="descripcion"&gt;</w:t>
      </w:r>
      <w:r>
        <w:br/>
      </w:r>
      <w:r>
        <w:t xml:space="preserve">  53          ¿Tienes dudas, problemas o sugerencias?&lt;br /&gt;</w:t>
      </w:r>
      <w:r>
        <w:br/>
      </w:r>
      <w:r>
        <w:t xml:space="preserve">  54          Nuestro equipo está listo para ayudarte.</w:t>
      </w:r>
      <w:r>
        <w:br/>
      </w:r>
      <w:r>
        <w:t xml:space="preserve">  55        &lt;/p&gt;</w:t>
      </w:r>
      <w:r>
        <w:br/>
      </w:r>
      <w:r>
        <w:t xml:space="preserve">  56  </w:t>
      </w:r>
      <w:r>
        <w:br/>
      </w:r>
      <w:r>
        <w:t xml:space="preserve">  57        &lt;form class="formulario"&gt;</w:t>
      </w:r>
      <w:r>
        <w:br/>
      </w:r>
      <w:r>
        <w:t xml:space="preserve">  58          &lt;div class="grupo"&gt;</w:t>
      </w:r>
      <w:r>
        <w:br/>
      </w:r>
      <w:r>
        <w:t xml:space="preserve">  59            &lt;div class="icono"&gt;</w:t>
      </w:r>
      <w:r>
        <w:br/>
      </w:r>
      <w:r>
        <w:t xml:space="preserve">  60              &lt;i class="fa-regular fa-envelope"&gt;&lt;/i&gt;</w:t>
      </w:r>
      <w:r>
        <w:br/>
      </w:r>
      <w:r>
        <w:t xml:space="preserve">  61            &lt;/div&gt;</w:t>
      </w:r>
      <w:r>
        <w:br/>
      </w:r>
      <w:r>
        <w:t xml:space="preserve">  62  </w:t>
      </w:r>
      <w:r>
        <w:br/>
      </w:r>
      <w:r>
        <w:t xml:space="preserve">  63            &lt;div class="contenido"&gt;</w:t>
      </w:r>
      <w:r>
        <w:br/>
      </w:r>
      <w:r>
        <w:t xml:space="preserve">  64              &lt;label for="support-topic"&gt;¿En qué te podemos ayudar?&lt;/label&gt;</w:t>
      </w:r>
      <w:r>
        <w:br/>
      </w:r>
      <w:r>
        <w:t xml:space="preserve">  65  </w:t>
      </w:r>
      <w:r>
        <w:br/>
      </w:r>
      <w:r>
        <w:t xml:space="preserve">  66              &lt;small&gt;Cuéntanos en qué podemos ayudarte.&lt;/small&gt;</w:t>
      </w:r>
      <w:r>
        <w:br/>
      </w:r>
      <w:r>
        <w:t xml:space="preserve">  67  </w:t>
      </w:r>
      <w:r>
        <w:br/>
      </w:r>
      <w:r>
        <w:t xml:space="preserve">  68              &lt;input id="support-topic" name="topic" type="text" /&gt;</w:t>
      </w:r>
      <w:r>
        <w:br/>
      </w:r>
      <w:r>
        <w:t xml:space="preserve">  69            &lt;/div&gt;</w:t>
      </w:r>
      <w:r>
        <w:br/>
      </w:r>
      <w:r>
        <w:t xml:space="preserve">  70          &lt;/div&gt;</w:t>
      </w:r>
      <w:r>
        <w:br/>
      </w:r>
      <w:r>
        <w:t xml:space="preserve">  71  </w:t>
      </w:r>
      <w:r>
        <w:br/>
      </w:r>
      <w:r>
        <w:t xml:space="preserve">  72          &lt;div class="grupo"&gt;</w:t>
      </w:r>
      <w:r>
        <w:br/>
      </w:r>
      <w:r>
        <w:t xml:space="preserve">  73            &lt;div class="icono"&gt;</w:t>
      </w:r>
      <w:r>
        <w:br/>
      </w:r>
      <w:r>
        <w:t xml:space="preserve">  74              &lt;i class="fa-regular fa-file-lines"&gt;&lt;/i&gt;</w:t>
      </w:r>
      <w:r>
        <w:br/>
      </w:r>
      <w:r>
        <w:t xml:space="preserve">  75            &lt;/div&gt;</w:t>
      </w:r>
      <w:r>
        <w:br/>
      </w:r>
      <w:r>
        <w:t xml:space="preserve">  76  </w:t>
      </w:r>
      <w:r>
        <w:br/>
      </w:r>
      <w:r>
        <w:t xml:space="preserve">  77            &lt;div class="contenido"&gt;</w:t>
      </w:r>
      <w:r>
        <w:br/>
      </w:r>
      <w:r>
        <w:t xml:space="preserve">  78              &lt;label for="support-message"&gt;Describe tu consulta&lt;/label&gt;</w:t>
      </w:r>
      <w:r>
        <w:br/>
      </w:r>
      <w:r>
        <w:t xml:space="preserve">  79  </w:t>
      </w:r>
      <w:r>
        <w:br/>
      </w:r>
      <w:r>
        <w:t xml:space="preserve">  80              &lt;small</w:t>
      </w:r>
      <w:r>
        <w:br/>
      </w:r>
      <w:r>
        <w:t xml:space="preserve">  81                &gt;Cuéntanos más detalles sobre tu consulta o tu problema.&lt;/small</w:t>
      </w:r>
      <w:r>
        <w:br/>
      </w:r>
      <w:r>
        <w:t xml:space="preserve">  82              &gt;</w:t>
      </w:r>
      <w:r>
        <w:br/>
      </w:r>
      <w:r>
        <w:t xml:space="preserve">  83  </w:t>
      </w:r>
      <w:r>
        <w:br/>
      </w:r>
      <w:r>
        <w:t xml:space="preserve">  84              &lt;textarea id="support-message" name="message" placeholder="Escribe tu mensaje aquí..."&gt;&lt;/textarea&gt;</w:t>
      </w:r>
      <w:r>
        <w:br/>
      </w:r>
      <w:r>
        <w:t xml:space="preserve">  85            &lt;/div&gt;</w:t>
      </w:r>
      <w:r>
        <w:br/>
      </w:r>
      <w:r>
        <w:t xml:space="preserve">  86          &lt;/div&gt;</w:t>
      </w:r>
      <w:r>
        <w:br/>
      </w:r>
      <w:r>
        <w:t xml:space="preserve">  87  </w:t>
      </w:r>
      <w:r>
        <w:br/>
      </w:r>
      <w:r>
        <w:t xml:space="preserve">  88          &lt;div class="grupo"&gt;</w:t>
      </w:r>
      <w:r>
        <w:br/>
      </w:r>
      <w:r>
        <w:t xml:space="preserve">  89            &lt;div class="icono"&gt;</w:t>
      </w:r>
      <w:r>
        <w:br/>
      </w:r>
      <w:r>
        <w:t xml:space="preserve">  90              &lt;i class="fa-solid fa-at"&gt;&lt;/i&gt;</w:t>
      </w:r>
      <w:r>
        <w:br/>
      </w:r>
      <w:r>
        <w:t xml:space="preserve">  91            &lt;/div&gt;</w:t>
      </w:r>
      <w:r>
        <w:br/>
      </w:r>
      <w:r>
        <w:t xml:space="preserve">  92  </w:t>
      </w:r>
      <w:r>
        <w:br/>
      </w:r>
      <w:r>
        <w:t xml:space="preserve">  93            &lt;div class="contenido"&gt;</w:t>
      </w:r>
      <w:r>
        <w:br/>
      </w:r>
      <w:r>
        <w:t xml:space="preserve">  94              &lt;label for="support-email"&gt;Correo electrónico&lt;/label&gt;</w:t>
      </w:r>
      <w:r>
        <w:br/>
      </w:r>
      <w:r>
        <w:t xml:space="preserve">  95  </w:t>
      </w:r>
      <w:r>
        <w:br/>
      </w:r>
      <w:r>
        <w:t xml:space="preserve">  96              &lt;small&gt;Te responderemos a este correo.&lt;/small&gt;</w:t>
      </w:r>
      <w:r>
        <w:br/>
      </w:r>
      <w:r>
        <w:t xml:space="preserve">  97  </w:t>
      </w:r>
      <w:r>
        <w:br/>
      </w:r>
      <w:r>
        <w:t xml:space="preserve">  98              &lt;input id="support-email" name="email" type="email" placeholder="ejemplo@correo.com" /&gt;</w:t>
      </w:r>
      <w:r>
        <w:br/>
      </w:r>
      <w:r>
        <w:t xml:space="preserve">  99            &lt;/div&gt;</w:t>
      </w:r>
      <w:r>
        <w:br/>
      </w:r>
      <w:r>
        <w:t xml:space="preserve"> 100          &lt;/div&gt;</w:t>
      </w:r>
      <w:r>
        <w:br/>
      </w:r>
      <w:r>
        <w:t xml:space="preserve"> 101        &lt;/form&gt;</w:t>
      </w:r>
      <w:r>
        <w:br/>
      </w:r>
      <w:r>
        <w:t xml:space="preserve"> 102  </w:t>
      </w:r>
      <w:r>
        <w:br/>
      </w:r>
      <w:r>
        <w:t xml:space="preserve"> 103        &lt;button class="btn"&gt;</w:t>
      </w:r>
      <w:r>
        <w:br/>
      </w:r>
      <w:r>
        <w:t xml:space="preserve"> 104          &lt;i class="fa-regular fa-paper-plane"&gt;&lt;/i&gt;</w:t>
      </w:r>
      <w:r>
        <w:br/>
      </w:r>
      <w:r>
        <w:t xml:space="preserve"> 105          Enviar un mensaje</w:t>
      </w:r>
      <w:r>
        <w:br/>
      </w:r>
      <w:r>
        <w:t xml:space="preserve"> 106        &lt;/button&gt;</w:t>
      </w:r>
      <w:r>
        <w:br/>
      </w:r>
      <w:r>
        <w:t xml:space="preserve"> 107  </w:t>
      </w:r>
      <w:r>
        <w:br/>
      </w:r>
      <w:r>
        <w:t xml:space="preserve"> 108        &lt;p class="seguridad"&gt;</w:t>
      </w:r>
      <w:r>
        <w:br/>
      </w:r>
      <w:r>
        <w:t xml:space="preserve"> 109          &lt;i class="fa-regular fa-circle-check"&gt;&lt;/i&gt;</w:t>
      </w:r>
      <w:r>
        <w:br/>
      </w:r>
      <w:r>
        <w:t xml:space="preserve"> 110          Tu información está segura con nosotros</w:t>
      </w:r>
      <w:r>
        <w:br/>
      </w:r>
      <w:r>
        <w:t xml:space="preserve"> 111        &lt;/p&gt;</w:t>
      </w:r>
      <w:r>
        <w:br/>
      </w:r>
      <w:r>
        <w:t xml:space="preserve"> 112      &lt;/section&gt;</w:t>
      </w:r>
      <w:r>
        <w:br/>
      </w:r>
      <w:r>
        <w:t xml:space="preserve"> 113    &lt;/body&gt;</w:t>
      </w:r>
      <w:r>
        <w:br/>
      </w:r>
      <w:r>
        <w:t xml:space="preserve"> 114    &lt;script src="../js/i18n.js"&gt;&lt;/script&gt;</w:t>
      </w:r>
      <w:r>
        <w:br/>
      </w:r>
      <w:r>
        <w:t xml:space="preserve"> 115  &lt;/html&gt;</w:t>
      </w:r>
    </w:p>
    <w:p>
      <w:r>
        <w:br w:type="page"/>
      </w:r>
    </w:p>
    <w:p>
      <w:pPr>
        <w:pStyle w:val="Heading1"/>
        <w:spacing w:before="200" w:after="100"/>
      </w:pPr>
      <w:r>
        <w:t>css/soporte.css</w:t>
      </w:r>
    </w:p>
    <w:p>
      <w:pPr>
        <w:pStyle w:val="Code"/>
        <w:keepLines w:val="0"/>
      </w:pPr>
      <w:r>
        <w:t xml:space="preserve">   1  :root{</w:t>
      </w:r>
      <w:r>
        <w:br/>
      </w:r>
      <w:r>
        <w:t xml:space="preserve">   2      --verdeClaro: #50b4aa;</w:t>
      </w:r>
      <w:r>
        <w:br/>
      </w:r>
      <w:r>
        <w:t xml:space="preserve">   3      --verdeMedio: #3f928a;</w:t>
      </w:r>
      <w:r>
        <w:br/>
      </w:r>
      <w:r>
        <w:t xml:space="preserve">   4      --verdeOscuro: #306e68;</w:t>
      </w:r>
      <w:r>
        <w:br/>
      </w:r>
      <w:r>
        <w:t xml:space="preserve">   5      --blanco: #ffffff;</w:t>
      </w:r>
      <w:r>
        <w:br/>
      </w:r>
      <w:r>
        <w:t xml:space="preserve">   6      --pastelClaro: #f3eddf;</w:t>
      </w:r>
      <w:r>
        <w:br/>
      </w:r>
      <w:r>
        <w:t xml:space="preserve">   7      --pastelOscuro: #e5d8ba;</w:t>
      </w:r>
      <w:r>
        <w:br/>
      </w:r>
      <w:r>
        <w:t xml:space="preserve">   8  }</w:t>
      </w:r>
      <w:r>
        <w:br/>
      </w:r>
      <w:r>
        <w:t xml:space="preserve">   9  </w:t>
      </w:r>
      <w:r>
        <w:br/>
      </w:r>
      <w:r>
        <w:t xml:space="preserve">  10  *{</w:t>
      </w:r>
      <w:r>
        <w:br/>
      </w:r>
      <w:r>
        <w:t xml:space="preserve">  11      margin:0;</w:t>
      </w:r>
      <w:r>
        <w:br/>
      </w:r>
      <w:r>
        <w:t xml:space="preserve">  12      padding:0;</w:t>
      </w:r>
      <w:r>
        <w:br/>
      </w:r>
      <w:r>
        <w:t xml:space="preserve">  13      box-sizing:border-box;</w:t>
      </w:r>
      <w:r>
        <w:br/>
      </w:r>
      <w:r>
        <w:t xml:space="preserve">  14      font-family:Arial, Helvetica, sans-serif;</w:t>
      </w:r>
      <w:r>
        <w:br/>
      </w:r>
      <w:r>
        <w:t xml:space="preserve">  15  }</w:t>
      </w:r>
      <w:r>
        <w:br/>
      </w:r>
      <w:r>
        <w:t xml:space="preserve">  16  </w:t>
      </w:r>
      <w:r>
        <w:br/>
      </w:r>
      <w:r>
        <w:t xml:space="preserve">  17  </w:t>
      </w:r>
      <w:r>
        <w:br/>
      </w:r>
      <w:r>
        <w:t xml:space="preserve">  18  body{</w:t>
      </w:r>
      <w:r>
        <w:br/>
      </w:r>
      <w:r>
        <w:t xml:space="preserve">  19  </w:t>
      </w:r>
      <w:r>
        <w:br/>
      </w:r>
      <w:r>
        <w:t xml:space="preserve">  20      background:#fafafa;</w:t>
      </w:r>
      <w:r>
        <w:br/>
      </w:r>
      <w:r>
        <w:t xml:space="preserve">  21  </w:t>
      </w:r>
      <w:r>
        <w:br/>
      </w:r>
      <w:r>
        <w:t xml:space="preserve">  22      display:flex;</w:t>
      </w:r>
      <w:r>
        <w:br/>
      </w:r>
      <w:r>
        <w:t xml:space="preserve">  23      justify-content:center;</w:t>
      </w:r>
      <w:r>
        <w:br/>
      </w:r>
      <w:r>
        <w:t xml:space="preserve">  24      align-items:flex-start;</w:t>
      </w:r>
      <w:r>
        <w:br/>
      </w:r>
      <w:r>
        <w:t xml:space="preserve">  25  </w:t>
      </w:r>
      <w:r>
        <w:br/>
      </w:r>
      <w:r>
        <w:t xml:space="preserve">  26      min-height:100vh;</w:t>
      </w:r>
      <w:r>
        <w:br/>
      </w:r>
      <w:r>
        <w:t xml:space="preserve">  27  </w:t>
      </w:r>
      <w:r>
        <w:br/>
      </w:r>
      <w:r>
        <w:t xml:space="preserve">  28      padding:60px 20px;</w:t>
      </w:r>
      <w:r>
        <w:br/>
      </w:r>
      <w:r>
        <w:t xml:space="preserve">  29  }</w:t>
      </w:r>
      <w:r>
        <w:br/>
      </w:r>
      <w:r>
        <w:t xml:space="preserve">  30  </w:t>
      </w:r>
      <w:r>
        <w:br/>
      </w:r>
      <w:r>
        <w:t xml:space="preserve">  31  .contacto{</w:t>
      </w:r>
      <w:r>
        <w:br/>
      </w:r>
      <w:r>
        <w:t xml:space="preserve">  32  </w:t>
      </w:r>
      <w:r>
        <w:br/>
      </w:r>
      <w:r>
        <w:t xml:space="preserve">  33      </w:t>
      </w:r>
      <w:r>
        <w:br/>
      </w:r>
      <w:r>
        <w:t xml:space="preserve">  34    </w:t>
      </w:r>
      <w:r>
        <w:br/>
      </w:r>
      <w:r>
        <w:t xml:space="preserve">  35      width:100%;</w:t>
      </w:r>
      <w:r>
        <w:br/>
      </w:r>
      <w:r>
        <w:t xml:space="preserve">  36      max-width:650px;</w:t>
      </w:r>
      <w:r>
        <w:br/>
      </w:r>
      <w:r>
        <w:t xml:space="preserve">  37  </w:t>
      </w:r>
      <w:r>
        <w:br/>
      </w:r>
      <w:r>
        <w:t xml:space="preserve">  38      text-align:center;</w:t>
      </w:r>
      <w:r>
        <w:br/>
      </w:r>
      <w:r>
        <w:t xml:space="preserve">  39  }</w:t>
      </w:r>
      <w:r>
        <w:br/>
      </w:r>
      <w:r>
        <w:t xml:space="preserve">  40  </w:t>
      </w:r>
      <w:r>
        <w:br/>
      </w:r>
      <w:r>
        <w:t xml:space="preserve">  41  .etiqueta{</w:t>
      </w:r>
      <w:r>
        <w:br/>
      </w:r>
      <w:r>
        <w:t xml:space="preserve">  42  </w:t>
      </w:r>
      <w:r>
        <w:br/>
      </w:r>
      <w:r>
        <w:t xml:space="preserve">  43      </w:t>
      </w:r>
      <w:r>
        <w:br/>
      </w:r>
      <w:r>
        <w:t xml:space="preserve">  44      display:inline-flex;</w:t>
      </w:r>
      <w:r>
        <w:br/>
      </w:r>
      <w:r>
        <w:t xml:space="preserve">  45      align-items:center;</w:t>
      </w:r>
      <w:r>
        <w:br/>
      </w:r>
      <w:r>
        <w:t xml:space="preserve">  46      gap:10px;</w:t>
      </w:r>
      <w:r>
        <w:br/>
      </w:r>
      <w:r>
        <w:t xml:space="preserve">  47  </w:t>
      </w:r>
      <w:r>
        <w:br/>
      </w:r>
      <w:r>
        <w:t xml:space="preserve">  48      background:rgba(80,180,170,.20);</w:t>
      </w:r>
      <w:r>
        <w:br/>
      </w:r>
      <w:r>
        <w:t xml:space="preserve">  49  </w:t>
      </w:r>
      <w:r>
        <w:br/>
      </w:r>
      <w:r>
        <w:t xml:space="preserve">  50      color:var(--verdeOscuro);</w:t>
      </w:r>
      <w:r>
        <w:br/>
      </w:r>
      <w:r>
        <w:t xml:space="preserve">  51  </w:t>
      </w:r>
      <w:r>
        <w:br/>
      </w:r>
      <w:r>
        <w:t xml:space="preserve">  52      padding:12px 22px;</w:t>
      </w:r>
      <w:r>
        <w:br/>
      </w:r>
      <w:r>
        <w:t xml:space="preserve">  53  </w:t>
      </w:r>
      <w:r>
        <w:br/>
      </w:r>
      <w:r>
        <w:t xml:space="preserve">  54      border-radius:30px;</w:t>
      </w:r>
      <w:r>
        <w:br/>
      </w:r>
      <w:r>
        <w:t xml:space="preserve">  55  </w:t>
      </w:r>
      <w:r>
        <w:br/>
      </w:r>
      <w:r>
        <w:t xml:space="preserve">  56      font-size:13px;</w:t>
      </w:r>
      <w:r>
        <w:br/>
      </w:r>
      <w:r>
        <w:t xml:space="preserve">  57      font-weight:bold;</w:t>
      </w:r>
      <w:r>
        <w:br/>
      </w:r>
      <w:r>
        <w:t xml:space="preserve">  58  </w:t>
      </w:r>
      <w:r>
        <w:br/>
      </w:r>
      <w:r>
        <w:t xml:space="preserve">  59      margin-bottom:25px;</w:t>
      </w:r>
      <w:r>
        <w:br/>
      </w:r>
      <w:r>
        <w:t xml:space="preserve">  60  }</w:t>
      </w:r>
      <w:r>
        <w:br/>
      </w:r>
      <w:r>
        <w:t xml:space="preserve">  61  </w:t>
      </w:r>
      <w:r>
        <w:br/>
      </w:r>
      <w:r>
        <w:t xml:space="preserve">  62  h1{</w:t>
      </w:r>
      <w:r>
        <w:br/>
      </w:r>
      <w:r>
        <w:t xml:space="preserve">  63  </w:t>
      </w:r>
      <w:r>
        <w:br/>
      </w:r>
      <w:r>
        <w:t xml:space="preserve">  64      font-size:46px;</w:t>
      </w:r>
      <w:r>
        <w:br/>
      </w:r>
      <w:r>
        <w:t xml:space="preserve">  65  </w:t>
      </w:r>
      <w:r>
        <w:br/>
      </w:r>
      <w:r>
        <w:t xml:space="preserve">  66      margin-bottom:15px;</w:t>
      </w:r>
      <w:r>
        <w:br/>
      </w:r>
      <w:r>
        <w:t xml:space="preserve">  67  </w:t>
      </w:r>
      <w:r>
        <w:br/>
      </w:r>
      <w:r>
        <w:t xml:space="preserve">  68      color:#111;</w:t>
      </w:r>
      <w:r>
        <w:br/>
      </w:r>
      <w:r>
        <w:t xml:space="preserve">  69  }</w:t>
      </w:r>
      <w:r>
        <w:br/>
      </w:r>
      <w:r>
        <w:t xml:space="preserve">  70  </w:t>
      </w:r>
      <w:r>
        <w:br/>
      </w:r>
      <w:r>
        <w:t xml:space="preserve">  71  .descripcion{</w:t>
      </w:r>
      <w:r>
        <w:br/>
      </w:r>
      <w:r>
        <w:t xml:space="preserve">  72  </w:t>
      </w:r>
      <w:r>
        <w:br/>
      </w:r>
      <w:r>
        <w:t xml:space="preserve">  73      color:#555;</w:t>
      </w:r>
      <w:r>
        <w:br/>
      </w:r>
      <w:r>
        <w:t xml:space="preserve">  74  </w:t>
      </w:r>
      <w:r>
        <w:br/>
      </w:r>
      <w:r>
        <w:t xml:space="preserve">  75      margin-bottom:40px;</w:t>
      </w:r>
      <w:r>
        <w:br/>
      </w:r>
      <w:r>
        <w:t xml:space="preserve">  76  </w:t>
      </w:r>
      <w:r>
        <w:br/>
      </w:r>
      <w:r>
        <w:t xml:space="preserve">  77      line-height:1.6;</w:t>
      </w:r>
      <w:r>
        <w:br/>
      </w:r>
      <w:r>
        <w:t xml:space="preserve">  78  }</w:t>
      </w:r>
      <w:r>
        <w:br/>
      </w:r>
      <w:r>
        <w:t xml:space="preserve">  79  </w:t>
      </w:r>
      <w:r>
        <w:br/>
      </w:r>
      <w:r>
        <w:t xml:space="preserve">  80  .formulario{</w:t>
      </w:r>
      <w:r>
        <w:br/>
      </w:r>
      <w:r>
        <w:t xml:space="preserve">  81  </w:t>
      </w:r>
      <w:r>
        <w:br/>
      </w:r>
      <w:r>
        <w:t xml:space="preserve">  82     </w:t>
      </w:r>
      <w:r>
        <w:br/>
      </w:r>
      <w:r>
        <w:t xml:space="preserve">  83  </w:t>
      </w:r>
      <w:r>
        <w:br/>
      </w:r>
      <w:r>
        <w:t xml:space="preserve">  84      background:var(--blanco);</w:t>
      </w:r>
      <w:r>
        <w:br/>
      </w:r>
      <w:r>
        <w:t xml:space="preserve">  85  </w:t>
      </w:r>
      <w:r>
        <w:br/>
      </w:r>
      <w:r>
        <w:t xml:space="preserve">  86      border-radius:18px;</w:t>
      </w:r>
      <w:r>
        <w:br/>
      </w:r>
      <w:r>
        <w:t xml:space="preserve">  87  </w:t>
      </w:r>
      <w:r>
        <w:br/>
      </w:r>
      <w:r>
        <w:t xml:space="preserve">  88      padding:35px;</w:t>
      </w:r>
      <w:r>
        <w:br/>
      </w:r>
      <w:r>
        <w:t xml:space="preserve">  89  </w:t>
      </w:r>
      <w:r>
        <w:br/>
      </w:r>
      <w:r>
        <w:t xml:space="preserve">  90      box-shadow:0 8px 20px rgba(0,0,0,.12);</w:t>
      </w:r>
      <w:r>
        <w:br/>
      </w:r>
      <w:r>
        <w:t xml:space="preserve">  91  </w:t>
      </w:r>
      <w:r>
        <w:br/>
      </w:r>
      <w:r>
        <w:t xml:space="preserve">  92      display:flex;</w:t>
      </w:r>
      <w:r>
        <w:br/>
      </w:r>
      <w:r>
        <w:t xml:space="preserve">  93      flex-direction:column;</w:t>
      </w:r>
      <w:r>
        <w:br/>
      </w:r>
      <w:r>
        <w:t xml:space="preserve">  94  </w:t>
      </w:r>
      <w:r>
        <w:br/>
      </w:r>
      <w:r>
        <w:t xml:space="preserve">  95      gap:28px;</w:t>
      </w:r>
      <w:r>
        <w:br/>
      </w:r>
      <w:r>
        <w:t xml:space="preserve">  96  }</w:t>
      </w:r>
      <w:r>
        <w:br/>
      </w:r>
      <w:r>
        <w:t xml:space="preserve">  97  </w:t>
      </w:r>
      <w:r>
        <w:br/>
      </w:r>
      <w:r>
        <w:t xml:space="preserve">  98  .grupo{</w:t>
      </w:r>
      <w:r>
        <w:br/>
      </w:r>
      <w:r>
        <w:t xml:space="preserve">  99  </w:t>
      </w:r>
      <w:r>
        <w:br/>
      </w:r>
      <w:r>
        <w:t xml:space="preserve"> 100      display:flex;</w:t>
      </w:r>
      <w:r>
        <w:br/>
      </w:r>
      <w:r>
        <w:t xml:space="preserve"> 101  </w:t>
      </w:r>
      <w:r>
        <w:br/>
      </w:r>
      <w:r>
        <w:t xml:space="preserve"> 102      gap:18px;</w:t>
      </w:r>
      <w:r>
        <w:br/>
      </w:r>
      <w:r>
        <w:t xml:space="preserve"> 103  </w:t>
      </w:r>
      <w:r>
        <w:br/>
      </w:r>
      <w:r>
        <w:t xml:space="preserve"> 104      text-align:left;</w:t>
      </w:r>
      <w:r>
        <w:br/>
      </w:r>
      <w:r>
        <w:t xml:space="preserve"> 105  </w:t>
      </w:r>
      <w:r>
        <w:br/>
      </w:r>
      <w:r>
        <w:t xml:space="preserve"> 106     </w:t>
      </w:r>
      <w:r>
        <w:br/>
      </w:r>
      <w:r>
        <w:t xml:space="preserve"> 107  }</w:t>
      </w:r>
      <w:r>
        <w:br/>
      </w:r>
      <w:r>
        <w:t xml:space="preserve"> 108  </w:t>
      </w:r>
      <w:r>
        <w:br/>
      </w:r>
      <w:r>
        <w:t xml:space="preserve"> 109  .icono{</w:t>
      </w:r>
      <w:r>
        <w:br/>
      </w:r>
      <w:r>
        <w:t xml:space="preserve"> 110  </w:t>
      </w:r>
      <w:r>
        <w:br/>
      </w:r>
      <w:r>
        <w:t xml:space="preserve"> 111      width:42px;</w:t>
      </w:r>
      <w:r>
        <w:br/>
      </w:r>
      <w:r>
        <w:t xml:space="preserve"> 112      height:42px;</w:t>
      </w:r>
      <w:r>
        <w:br/>
      </w:r>
      <w:r>
        <w:t xml:space="preserve"> 113  </w:t>
      </w:r>
      <w:r>
        <w:br/>
      </w:r>
      <w:r>
        <w:t xml:space="preserve"> 114      background:rgba(80,180,170,.20);</w:t>
      </w:r>
      <w:r>
        <w:br/>
      </w:r>
      <w:r>
        <w:t xml:space="preserve"> 115  </w:t>
      </w:r>
      <w:r>
        <w:br/>
      </w:r>
      <w:r>
        <w:t xml:space="preserve"> 116      color:var(--verdeMedio);</w:t>
      </w:r>
      <w:r>
        <w:br/>
      </w:r>
      <w:r>
        <w:t xml:space="preserve"> 117  </w:t>
      </w:r>
      <w:r>
        <w:br/>
      </w:r>
      <w:r>
        <w:t xml:space="preserve"> 118      border-radius:10px;</w:t>
      </w:r>
      <w:r>
        <w:br/>
      </w:r>
      <w:r>
        <w:t xml:space="preserve"> 119  </w:t>
      </w:r>
      <w:r>
        <w:br/>
      </w:r>
      <w:r>
        <w:t xml:space="preserve"> 120      display:flex;</w:t>
      </w:r>
      <w:r>
        <w:br/>
      </w:r>
      <w:r>
        <w:t xml:space="preserve"> 121      justify-content:center;</w:t>
      </w:r>
      <w:r>
        <w:br/>
      </w:r>
      <w:r>
        <w:t xml:space="preserve"> 122      align-items:center;</w:t>
      </w:r>
      <w:r>
        <w:br/>
      </w:r>
      <w:r>
        <w:t xml:space="preserve"> 123  </w:t>
      </w:r>
      <w:r>
        <w:br/>
      </w:r>
      <w:r>
        <w:t xml:space="preserve"> 124      font-size:18px;</w:t>
      </w:r>
      <w:r>
        <w:br/>
      </w:r>
      <w:r>
        <w:t xml:space="preserve"> 125  </w:t>
      </w:r>
      <w:r>
        <w:br/>
      </w:r>
      <w:r>
        <w:t xml:space="preserve"> 126      flex-shrink:0;</w:t>
      </w:r>
      <w:r>
        <w:br/>
      </w:r>
      <w:r>
        <w:t xml:space="preserve"> 127  }</w:t>
      </w:r>
      <w:r>
        <w:br/>
      </w:r>
      <w:r>
        <w:t xml:space="preserve"> 128  </w:t>
      </w:r>
      <w:r>
        <w:br/>
      </w:r>
      <w:r>
        <w:t xml:space="preserve"> 129  .contenido{</w:t>
      </w:r>
      <w:r>
        <w:br/>
      </w:r>
      <w:r>
        <w:t xml:space="preserve"> 130  </w:t>
      </w:r>
      <w:r>
        <w:br/>
      </w:r>
      <w:r>
        <w:t xml:space="preserve"> 131      flex:1;</w:t>
      </w:r>
      <w:r>
        <w:br/>
      </w:r>
      <w:r>
        <w:t xml:space="preserve"> 132  }</w:t>
      </w:r>
      <w:r>
        <w:br/>
      </w:r>
      <w:r>
        <w:t xml:space="preserve"> 133  </w:t>
      </w:r>
      <w:r>
        <w:br/>
      </w:r>
      <w:r>
        <w:t xml:space="preserve"> 134  label{</w:t>
      </w:r>
      <w:r>
        <w:br/>
      </w:r>
      <w:r>
        <w:t xml:space="preserve"> 135  </w:t>
      </w:r>
      <w:r>
        <w:br/>
      </w:r>
      <w:r>
        <w:t xml:space="preserve"> 136      display:block;</w:t>
      </w:r>
      <w:r>
        <w:br/>
      </w:r>
      <w:r>
        <w:t xml:space="preserve"> 137  </w:t>
      </w:r>
      <w:r>
        <w:br/>
      </w:r>
      <w:r>
        <w:t xml:space="preserve"> 138      font-weight:bold;</w:t>
      </w:r>
      <w:r>
        <w:br/>
      </w:r>
      <w:r>
        <w:t xml:space="preserve"> 139  </w:t>
      </w:r>
      <w:r>
        <w:br/>
      </w:r>
      <w:r>
        <w:t xml:space="preserve"> 140      margin-bottom:5px;</w:t>
      </w:r>
      <w:r>
        <w:br/>
      </w:r>
      <w:r>
        <w:t xml:space="preserve"> 141  </w:t>
      </w:r>
      <w:r>
        <w:br/>
      </w:r>
      <w:r>
        <w:t xml:space="preserve"> 142      color:#222;</w:t>
      </w:r>
      <w:r>
        <w:br/>
      </w:r>
      <w:r>
        <w:t xml:space="preserve"> 143  }</w:t>
      </w:r>
      <w:r>
        <w:br/>
      </w:r>
      <w:r>
        <w:t xml:space="preserve"> 144  </w:t>
      </w:r>
      <w:r>
        <w:br/>
      </w:r>
      <w:r>
        <w:t xml:space="preserve"> 145  small{</w:t>
      </w:r>
      <w:r>
        <w:br/>
      </w:r>
      <w:r>
        <w:t xml:space="preserve"> 146  </w:t>
      </w:r>
      <w:r>
        <w:br/>
      </w:r>
      <w:r>
        <w:t xml:space="preserve"> 147      display:block;</w:t>
      </w:r>
      <w:r>
        <w:br/>
      </w:r>
      <w:r>
        <w:t xml:space="preserve"> 148  </w:t>
      </w:r>
      <w:r>
        <w:br/>
      </w:r>
      <w:r>
        <w:t xml:space="preserve"> 149      margin-bottom:12px;</w:t>
      </w:r>
      <w:r>
        <w:br/>
      </w:r>
      <w:r>
        <w:t xml:space="preserve"> 150  </w:t>
      </w:r>
      <w:r>
        <w:br/>
      </w:r>
      <w:r>
        <w:t xml:space="preserve"> 151      color:#777;</w:t>
      </w:r>
      <w:r>
        <w:br/>
      </w:r>
      <w:r>
        <w:t xml:space="preserve"> 152  }</w:t>
      </w:r>
      <w:r>
        <w:br/>
      </w:r>
      <w:r>
        <w:t xml:space="preserve"> 153  </w:t>
      </w:r>
      <w:r>
        <w:br/>
      </w:r>
      <w:r>
        <w:t xml:space="preserve"> 154  input,</w:t>
      </w:r>
      <w:r>
        <w:br/>
      </w:r>
      <w:r>
        <w:t xml:space="preserve"> 155  select,</w:t>
      </w:r>
      <w:r>
        <w:br/>
      </w:r>
      <w:r>
        <w:t xml:space="preserve"> 156  textarea{</w:t>
      </w:r>
      <w:r>
        <w:br/>
      </w:r>
      <w:r>
        <w:t xml:space="preserve"> 157  </w:t>
      </w:r>
      <w:r>
        <w:br/>
      </w:r>
      <w:r>
        <w:t xml:space="preserve"> 158      width:100%;</w:t>
      </w:r>
      <w:r>
        <w:br/>
      </w:r>
      <w:r>
        <w:t xml:space="preserve"> 159  </w:t>
      </w:r>
      <w:r>
        <w:br/>
      </w:r>
      <w:r>
        <w:t xml:space="preserve"> 160      border:2px solid #dcdcdc;</w:t>
      </w:r>
      <w:r>
        <w:br/>
      </w:r>
      <w:r>
        <w:t xml:space="preserve"> 161  </w:t>
      </w:r>
      <w:r>
        <w:br/>
      </w:r>
      <w:r>
        <w:t xml:space="preserve"> 162      border-radius:8px;</w:t>
      </w:r>
      <w:r>
        <w:br/>
      </w:r>
      <w:r>
        <w:t xml:space="preserve"> 163  </w:t>
      </w:r>
      <w:r>
        <w:br/>
      </w:r>
      <w:r>
        <w:t xml:space="preserve"> 164      padding:14px;</w:t>
      </w:r>
      <w:r>
        <w:br/>
      </w:r>
      <w:r>
        <w:t xml:space="preserve"> 165  </w:t>
      </w:r>
      <w:r>
        <w:br/>
      </w:r>
      <w:r>
        <w:t xml:space="preserve"> 166      font-size:15px;</w:t>
      </w:r>
      <w:r>
        <w:br/>
      </w:r>
      <w:r>
        <w:t xml:space="preserve"> 167  </w:t>
      </w:r>
      <w:r>
        <w:br/>
      </w:r>
      <w:r>
        <w:t xml:space="preserve"> 168      outline:none;</w:t>
      </w:r>
      <w:r>
        <w:br/>
      </w:r>
      <w:r>
        <w:t xml:space="preserve"> 169  </w:t>
      </w:r>
      <w:r>
        <w:br/>
      </w:r>
      <w:r>
        <w:t xml:space="preserve"> 170      transition:.3s;</w:t>
      </w:r>
      <w:r>
        <w:br/>
      </w:r>
      <w:r>
        <w:t xml:space="preserve"> 171  }</w:t>
      </w:r>
      <w:r>
        <w:br/>
      </w:r>
      <w:r>
        <w:t xml:space="preserve"> 172  </w:t>
      </w:r>
      <w:r>
        <w:br/>
      </w:r>
      <w:r>
        <w:t xml:space="preserve"> 173  textarea{</w:t>
      </w:r>
      <w:r>
        <w:br/>
      </w:r>
      <w:r>
        <w:t xml:space="preserve"> 174  </w:t>
      </w:r>
      <w:r>
        <w:br/>
      </w:r>
      <w:r>
        <w:t xml:space="preserve"> 175      resize:none;</w:t>
      </w:r>
      <w:r>
        <w:br/>
      </w:r>
      <w:r>
        <w:t xml:space="preserve"> 176  </w:t>
      </w:r>
      <w:r>
        <w:br/>
      </w:r>
      <w:r>
        <w:t xml:space="preserve"> 177      height:110px;</w:t>
      </w:r>
      <w:r>
        <w:br/>
      </w:r>
      <w:r>
        <w:t xml:space="preserve"> 178  }</w:t>
      </w:r>
      <w:r>
        <w:br/>
      </w:r>
      <w:r>
        <w:t xml:space="preserve"> 179  </w:t>
      </w:r>
      <w:r>
        <w:br/>
      </w:r>
      <w:r>
        <w:t xml:space="preserve"> 180  input:focus,</w:t>
      </w:r>
      <w:r>
        <w:br/>
      </w:r>
      <w:r>
        <w:t xml:space="preserve"> 181  select:focus,</w:t>
      </w:r>
      <w:r>
        <w:br/>
      </w:r>
      <w:r>
        <w:t xml:space="preserve"> 182  textarea:focus{</w:t>
      </w:r>
      <w:r>
        <w:br/>
      </w:r>
      <w:r>
        <w:t xml:space="preserve"> 183  </w:t>
      </w:r>
      <w:r>
        <w:br/>
      </w:r>
      <w:r>
        <w:t xml:space="preserve"> 184      border-color:var(--verdeClaro);</w:t>
      </w:r>
      <w:r>
        <w:br/>
      </w:r>
      <w:r>
        <w:t xml:space="preserve"> 185  </w:t>
      </w:r>
      <w:r>
        <w:br/>
      </w:r>
      <w:r>
        <w:t xml:space="preserve"> 186      box-shadow:0 0 8px rgba(80,180,170,.25);</w:t>
      </w:r>
      <w:r>
        <w:br/>
      </w:r>
      <w:r>
        <w:t xml:space="preserve"> 187  }</w:t>
      </w:r>
      <w:r>
        <w:br/>
      </w:r>
      <w:r>
        <w:t xml:space="preserve"> 188  </w:t>
      </w:r>
      <w:r>
        <w:br/>
      </w:r>
      <w:r>
        <w:t xml:space="preserve"> 189  .btn{</w:t>
      </w:r>
      <w:r>
        <w:br/>
      </w:r>
      <w:r>
        <w:t xml:space="preserve"> 190  </w:t>
      </w:r>
      <w:r>
        <w:br/>
      </w:r>
      <w:r>
        <w:t xml:space="preserve"> 191      margin-top:30px;</w:t>
      </w:r>
      <w:r>
        <w:br/>
      </w:r>
      <w:r>
        <w:t xml:space="preserve"> 192  </w:t>
      </w:r>
      <w:r>
        <w:br/>
      </w:r>
      <w:r>
        <w:t xml:space="preserve"> 193      width:100%;</w:t>
      </w:r>
      <w:r>
        <w:br/>
      </w:r>
      <w:r>
        <w:t xml:space="preserve"> 194  </w:t>
      </w:r>
      <w:r>
        <w:br/>
      </w:r>
      <w:r>
        <w:t xml:space="preserve"> 195      border:none;</w:t>
      </w:r>
      <w:r>
        <w:br/>
      </w:r>
      <w:r>
        <w:t xml:space="preserve"> 196  </w:t>
      </w:r>
      <w:r>
        <w:br/>
      </w:r>
      <w:r>
        <w:t xml:space="preserve"> 197      background:var(--verdeMedio);</w:t>
      </w:r>
      <w:r>
        <w:br/>
      </w:r>
      <w:r>
        <w:t xml:space="preserve"> 198  </w:t>
      </w:r>
      <w:r>
        <w:br/>
      </w:r>
      <w:r>
        <w:t xml:space="preserve"> 199      color:var(--blanco);</w:t>
      </w:r>
      <w:r>
        <w:br/>
      </w:r>
      <w:r>
        <w:t xml:space="preserve"> 200  </w:t>
      </w:r>
      <w:r>
        <w:br/>
      </w:r>
      <w:r>
        <w:t xml:space="preserve"> 201      padding:17px;</w:t>
      </w:r>
      <w:r>
        <w:br/>
      </w:r>
      <w:r>
        <w:t xml:space="preserve"> 202  </w:t>
      </w:r>
      <w:r>
        <w:br/>
      </w:r>
      <w:r>
        <w:t xml:space="preserve"> 203      border-radius:8px;</w:t>
      </w:r>
      <w:r>
        <w:br/>
      </w:r>
      <w:r>
        <w:t xml:space="preserve"> 204  </w:t>
      </w:r>
      <w:r>
        <w:br/>
      </w:r>
      <w:r>
        <w:t xml:space="preserve"> 205      cursor:pointer;</w:t>
      </w:r>
      <w:r>
        <w:br/>
      </w:r>
      <w:r>
        <w:t xml:space="preserve"> 206  </w:t>
      </w:r>
      <w:r>
        <w:br/>
      </w:r>
      <w:r>
        <w:t xml:space="preserve"> 207      font-size:16px;</w:t>
      </w:r>
      <w:r>
        <w:br/>
      </w:r>
      <w:r>
        <w:t xml:space="preserve"> 208  </w:t>
      </w:r>
      <w:r>
        <w:br/>
      </w:r>
      <w:r>
        <w:t xml:space="preserve"> 209      font-weight:bold;</w:t>
      </w:r>
      <w:r>
        <w:br/>
      </w:r>
      <w:r>
        <w:t xml:space="preserve"> 210  </w:t>
      </w:r>
      <w:r>
        <w:br/>
      </w:r>
      <w:r>
        <w:t xml:space="preserve"> 211      transition:.3s;</w:t>
      </w:r>
      <w:r>
        <w:br/>
      </w:r>
      <w:r>
        <w:t xml:space="preserve"> 212  }</w:t>
      </w:r>
      <w:r>
        <w:br/>
      </w:r>
      <w:r>
        <w:t xml:space="preserve"> 213  </w:t>
      </w:r>
      <w:r>
        <w:br/>
      </w:r>
      <w:r>
        <w:t xml:space="preserve"> 214  .btn:hover{</w:t>
      </w:r>
      <w:r>
        <w:br/>
      </w:r>
      <w:r>
        <w:t xml:space="preserve"> 215  </w:t>
      </w:r>
      <w:r>
        <w:br/>
      </w:r>
      <w:r>
        <w:t xml:space="preserve"> 216      background:var(--verdeOscuro);</w:t>
      </w:r>
      <w:r>
        <w:br/>
      </w:r>
      <w:r>
        <w:t xml:space="preserve"> 217  }</w:t>
      </w:r>
      <w:r>
        <w:br/>
      </w:r>
      <w:r>
        <w:t xml:space="preserve"> 218  </w:t>
      </w:r>
      <w:r>
        <w:br/>
      </w:r>
      <w:r>
        <w:t xml:space="preserve"> 219  .btn i{</w:t>
      </w:r>
      <w:r>
        <w:br/>
      </w:r>
      <w:r>
        <w:t xml:space="preserve"> 220  </w:t>
      </w:r>
      <w:r>
        <w:br/>
      </w:r>
      <w:r>
        <w:t xml:space="preserve"> 221      margin-right:10px;</w:t>
      </w:r>
      <w:r>
        <w:br/>
      </w:r>
      <w:r>
        <w:t xml:space="preserve"> 222  }</w:t>
      </w:r>
      <w:r>
        <w:br/>
      </w:r>
      <w:r>
        <w:t xml:space="preserve"> 223  </w:t>
      </w:r>
      <w:r>
        <w:br/>
      </w:r>
      <w:r>
        <w:t xml:space="preserve"> 224  .seguridad{</w:t>
      </w:r>
      <w:r>
        <w:br/>
      </w:r>
      <w:r>
        <w:t xml:space="preserve"> 225  </w:t>
      </w:r>
      <w:r>
        <w:br/>
      </w:r>
      <w:r>
        <w:t xml:space="preserve"> 226      margin-top:18px;</w:t>
      </w:r>
      <w:r>
        <w:br/>
      </w:r>
      <w:r>
        <w:t xml:space="preserve"> 227  </w:t>
      </w:r>
      <w:r>
        <w:br/>
      </w:r>
      <w:r>
        <w:t xml:space="preserve"> 228      color:#666;</w:t>
      </w:r>
      <w:r>
        <w:br/>
      </w:r>
      <w:r>
        <w:t xml:space="preserve"> 229  </w:t>
      </w:r>
      <w:r>
        <w:br/>
      </w:r>
      <w:r>
        <w:t xml:space="preserve"> 230      font-size:14px;</w:t>
      </w:r>
      <w:r>
        <w:br/>
      </w:r>
      <w:r>
        <w:t xml:space="preserve"> 231  }</w:t>
      </w:r>
      <w:r>
        <w:br/>
      </w:r>
      <w:r>
        <w:t xml:space="preserve"> 232  </w:t>
      </w:r>
      <w:r>
        <w:br/>
      </w:r>
      <w:r>
        <w:t xml:space="preserve"> 233  .seguridad i{</w:t>
      </w:r>
      <w:r>
        <w:br/>
      </w:r>
      <w:r>
        <w:t xml:space="preserve"> 234  </w:t>
      </w:r>
      <w:r>
        <w:br/>
      </w:r>
      <w:r>
        <w:t xml:space="preserve"> 235      color:var(--verdeOscuro);</w:t>
      </w:r>
      <w:r>
        <w:br/>
      </w:r>
      <w:r>
        <w:t xml:space="preserve"> 236  </w:t>
      </w:r>
      <w:r>
        <w:br/>
      </w:r>
      <w:r>
        <w:t xml:space="preserve"> 237      margin-right:8px;</w:t>
      </w:r>
      <w:r>
        <w:br/>
      </w:r>
      <w:r>
        <w:t xml:space="preserve"> 238  }</w:t>
      </w:r>
      <w:r>
        <w:br/>
      </w:r>
      <w:r>
        <w:t xml:space="preserve"> 239  </w:t>
      </w:r>
      <w:r>
        <w:br/>
      </w:r>
      <w:r>
        <w:t xml:space="preserve"> 240  @media(max-width:700px){</w:t>
      </w:r>
      <w:r>
        <w:br/>
      </w:r>
      <w:r>
        <w:t xml:space="preserve"> 241  </w:t>
      </w:r>
      <w:r>
        <w:br/>
      </w:r>
      <w:r>
        <w:t xml:space="preserve"> 242      h1{</w:t>
      </w:r>
      <w:r>
        <w:br/>
      </w:r>
      <w:r>
        <w:t xml:space="preserve"> 243  </w:t>
      </w:r>
      <w:r>
        <w:br/>
      </w:r>
      <w:r>
        <w:t xml:space="preserve"> 244          font-size:35px;</w:t>
      </w:r>
      <w:r>
        <w:br/>
      </w:r>
      <w:r>
        <w:t xml:space="preserve"> 245      }</w:t>
      </w:r>
      <w:r>
        <w:br/>
      </w:r>
      <w:r>
        <w:t xml:space="preserve"> 246  </w:t>
      </w:r>
      <w:r>
        <w:br/>
      </w:r>
      <w:r>
        <w:t xml:space="preserve"> 247      .formulario{</w:t>
      </w:r>
      <w:r>
        <w:br/>
      </w:r>
      <w:r>
        <w:t xml:space="preserve"> 248  </w:t>
      </w:r>
      <w:r>
        <w:br/>
      </w:r>
      <w:r>
        <w:t xml:space="preserve"> 249          padding:25px;</w:t>
      </w:r>
      <w:r>
        <w:br/>
      </w:r>
      <w:r>
        <w:t xml:space="preserve"> 250      }</w:t>
      </w:r>
      <w:r>
        <w:br/>
      </w:r>
      <w:r>
        <w:t xml:space="preserve"> 251  </w:t>
      </w:r>
      <w:r>
        <w:br/>
      </w:r>
      <w:r>
        <w:t xml:space="preserve"> 252      .grupo{</w:t>
      </w:r>
      <w:r>
        <w:br/>
      </w:r>
      <w:r>
        <w:t xml:space="preserve"> 253  </w:t>
      </w:r>
      <w:r>
        <w:br/>
      </w:r>
      <w:r>
        <w:t xml:space="preserve"> 254          flex-direction:column;</w:t>
      </w:r>
      <w:r>
        <w:br/>
      </w:r>
      <w:r>
        <w:t xml:space="preserve"> 255      }</w:t>
      </w:r>
      <w:r>
        <w:br/>
      </w:r>
      <w:r>
        <w:t xml:space="preserve"> 256  </w:t>
      </w:r>
      <w:r>
        <w:br/>
      </w:r>
      <w:r>
        <w:t xml:space="preserve"> 257      .icono{</w:t>
      </w:r>
      <w:r>
        <w:br/>
      </w:r>
      <w:r>
        <w:t xml:space="preserve"> 258  </w:t>
      </w:r>
      <w:r>
        <w:br/>
      </w:r>
      <w:r>
        <w:t xml:space="preserve"> 259          width:45px;</w:t>
      </w:r>
      <w:r>
        <w:br/>
      </w:r>
      <w:r>
        <w:t xml:space="preserve"> 260      }</w:t>
      </w:r>
      <w:r>
        <w:br/>
      </w:r>
      <w:r>
        <w:t xml:space="preserve"> 261  }</w:t>
      </w:r>
    </w:p>
    <w:p>
      <w:r>
        <w:br w:type="page"/>
      </w:r>
    </w:p>
    <w:p>
      <w:pPr>
        <w:pStyle w:val="Heading1"/>
        <w:spacing w:before="200" w:after="100"/>
      </w:pPr>
      <w:r>
        <w:t>sql/setup.sql</w:t>
      </w:r>
    </w:p>
    <w:p>
      <w:pPr>
        <w:pStyle w:val="Code"/>
        <w:keepLines w:val="0"/>
      </w:pPr>
      <w:r>
        <w:t xml:space="preserve">   1  CREATE DATABASE TieUp;</w:t>
      </w:r>
      <w:r>
        <w:br/>
      </w:r>
      <w:r>
        <w:t xml:space="preserve">   2  </w:t>
      </w:r>
      <w:r>
        <w:br/>
      </w:r>
      <w:r>
        <w:t xml:space="preserve">   3  USE TieUp;</w:t>
      </w:r>
      <w:r>
        <w:br/>
      </w:r>
      <w:r>
        <w:t xml:space="preserve">   4  </w:t>
      </w:r>
      <w:r>
        <w:br/>
      </w:r>
      <w:r>
        <w:t xml:space="preserve">   5  CREATE TABLE usuarios (</w:t>
      </w:r>
      <w:r>
        <w:br/>
      </w:r>
      <w:r>
        <w:t xml:space="preserve">   6      id_user INT UNSIGNED PRIMARY KEY AUTO_INCREMENT,</w:t>
      </w:r>
      <w:r>
        <w:br/>
      </w:r>
      <w:r>
        <w:t xml:space="preserve">   7      name VARCHAR(80) NOT NULL,</w:t>
      </w:r>
      <w:r>
        <w:br/>
      </w:r>
      <w:r>
        <w:t xml:space="preserve">   8      email VARCHAR(150) NOT NULL UNIQUE,</w:t>
      </w:r>
      <w:r>
        <w:br/>
      </w:r>
      <w:r>
        <w:t xml:space="preserve">   9      password VARCHAR(255) NOT NULL,</w:t>
      </w:r>
      <w:r>
        <w:br/>
      </w:r>
      <w:r>
        <w:t xml:space="preserve">  10      created_at TIMESTAMP DEFAULT CURRENT_TIMESTAMP</w:t>
      </w:r>
      <w:r>
        <w:br/>
      </w:r>
      <w:r>
        <w:t xml:space="preserve">  11  );</w:t>
      </w:r>
    </w:p>
    <w:p>
      <w:r>
        <w:br w:type="page"/>
      </w:r>
    </w:p>
    <w:p>
      <w:pPr>
        <w:pStyle w:val="Heading1"/>
        <w:spacing w:before="200" w:after="100"/>
      </w:pPr>
      <w:r>
        <w:t>sql/presentacion.sql</w:t>
      </w:r>
    </w:p>
    <w:p>
      <w:pPr>
        <w:pStyle w:val="Code"/>
        <w:keepLines w:val="0"/>
      </w:pPr>
      <w:r>
        <w:t xml:space="preserve">   1  Saber el total de usuarios registrados:</w:t>
      </w:r>
      <w:r>
        <w:br/>
      </w:r>
      <w:r>
        <w:t xml:space="preserve">   2  </w:t>
      </w:r>
      <w:r>
        <w:br/>
      </w:r>
      <w:r>
        <w:t xml:space="preserve">   3  SELECT COUNT(*) AS total_usuarios FROM usuarios;</w:t>
      </w:r>
      <w:r>
        <w:br/>
      </w:r>
      <w:r>
        <w:t xml:space="preserve">   4  </w:t>
      </w:r>
      <w:r>
        <w:br/>
      </w:r>
      <w:r>
        <w:t xml:space="preserve">   5  Contar usuarios cuyo correo sea de un dominio específico (ejemplo, Gmail):</w:t>
      </w:r>
      <w:r>
        <w:br/>
      </w:r>
      <w:r>
        <w:t xml:space="preserve">   6  </w:t>
      </w:r>
      <w:r>
        <w:br/>
      </w:r>
      <w:r>
        <w:t xml:space="preserve">   7  SELECT COUNT(*) AS usuarios_gmail</w:t>
      </w:r>
      <w:r>
        <w:br/>
      </w:r>
      <w:r>
        <w:t xml:space="preserve">   8  FROM usuarios</w:t>
      </w:r>
      <w:r>
        <w:br/>
      </w:r>
      <w:r>
        <w:t xml:space="preserve">   9  WHERE</w:t>
      </w:r>
      <w:r>
        <w:br/>
      </w:r>
      <w:r>
        <w:t xml:space="preserve">  10      email LIKE '%@gmail.com';</w:t>
      </w:r>
      <w:r>
        <w:br/>
      </w:r>
      <w:r>
        <w:t xml:space="preserve">  11  </w:t>
      </w:r>
      <w:r>
        <w:br/>
      </w:r>
      <w:r>
        <w:t xml:space="preserve">  12  Obtener la fecha del primer registro (usuario más antiguo con MIN):</w:t>
      </w:r>
      <w:r>
        <w:br/>
      </w:r>
      <w:r>
        <w:t xml:space="preserve">  13  </w:t>
      </w:r>
      <w:r>
        <w:br/>
      </w:r>
      <w:r>
        <w:t xml:space="preserve">  14  SELECT MIN(created_at) AS primer_registro FROM usuarios;</w:t>
      </w:r>
      <w:r>
        <w:br/>
      </w:r>
      <w:r>
        <w:t xml:space="preserve">  15  </w:t>
      </w:r>
      <w:r>
        <w:br/>
      </w:r>
      <w:r>
        <w:t xml:space="preserve">  16  Obtener la fecha del último registro (usuario más reciente con MAX):</w:t>
      </w:r>
      <w:r>
        <w:br/>
      </w:r>
      <w:r>
        <w:t xml:space="preserve">  17  </w:t>
      </w:r>
      <w:r>
        <w:br/>
      </w:r>
      <w:r>
        <w:t xml:space="preserve">  18  SELECT MAX(created_at) AS ultimo_registro FROM usuarios;</w:t>
      </w:r>
      <w:r>
        <w:br/>
      </w:r>
      <w:r>
        <w:t xml:space="preserve">  19  </w:t>
      </w:r>
      <w:r>
        <w:br/>
      </w:r>
      <w:r>
        <w:t xml:space="preserve">  20  Calcular el promedio de una columna numérica (ejemplo hipotético</w:t>
      </w:r>
      <w:r>
        <w:br/>
      </w:r>
      <w:r>
        <w:t xml:space="preserve">  21   si agregaras una columna edad para usar AVG):</w:t>
      </w:r>
      <w:r>
        <w:br/>
      </w:r>
      <w:r>
        <w:t xml:space="preserve">  22  </w:t>
      </w:r>
      <w:r>
        <w:br/>
      </w:r>
      <w:r>
        <w:t xml:space="preserve">  23  SELECT AVG(edad) AS edad_promedio FROM usuarios;</w:t>
      </w:r>
      <w:r>
        <w:br/>
      </w:r>
      <w:r>
        <w:t xml:space="preserve">  24  </w:t>
      </w:r>
      <w:r>
        <w:br/>
      </w:r>
      <w:r>
        <w:t xml:space="preserve">  25  Obtener el valor mínimo y máximo de una columna numérica hipotética (edad):</w:t>
      </w:r>
      <w:r>
        <w:br/>
      </w:r>
      <w:r>
        <w:t xml:space="preserve">  26  </w:t>
      </w:r>
      <w:r>
        <w:br/>
      </w:r>
      <w:r>
        <w:t xml:space="preserve">  27  SELECT MIN(edad) AS edad_minima, MAX(edad) AS edad_maxima</w:t>
      </w:r>
      <w:r>
        <w:br/>
      </w:r>
      <w:r>
        <w:t xml:space="preserve">  28  FROM usuarios;</w:t>
      </w:r>
      <w:r>
        <w:br/>
      </w:r>
      <w:r>
        <w:t xml:space="preserve">  29  </w:t>
      </w:r>
      <w:r>
        <w:br/>
      </w:r>
      <w:r>
        <w:t xml:space="preserve">  30  Contar la cantidad de registros agrupados por fecha de creación:</w:t>
      </w:r>
      <w:r>
        <w:br/>
      </w:r>
      <w:r>
        <w:t xml:space="preserve">  31  </w:t>
      </w:r>
      <w:r>
        <w:br/>
      </w:r>
      <w:r>
        <w:t xml:space="preserve">  32  SELECT</w:t>
      </w:r>
      <w:r>
        <w:br/>
      </w:r>
      <w:r>
        <w:t xml:space="preserve">  33      DATE(created_at) AS fecha_registro,</w:t>
      </w:r>
      <w:r>
        <w:br/>
      </w:r>
      <w:r>
        <w:t xml:space="preserve">  34      COUNT(*) AS total_registros</w:t>
      </w:r>
      <w:r>
        <w:br/>
      </w:r>
      <w:r>
        <w:t xml:space="preserve">  35  FROM usuarios</w:t>
      </w:r>
      <w:r>
        <w:br/>
      </w:r>
      <w:r>
        <w:t xml:space="preserve">  36  GROUP BY</w:t>
      </w:r>
      <w:r>
        <w:br/>
      </w:r>
      <w:r>
        <w:t xml:space="preserve">  37      DATE(created_at);</w:t>
      </w:r>
    </w:p>
    <w:p>
      <w:r>
        <w:br w:type="page"/>
      </w:r>
    </w:p>
    <w:p>
      <w:pPr>
        <w:pStyle w:val="Heading1"/>
        <w:spacing w:before="200" w:after="100"/>
      </w:pPr>
      <w:r>
        <w:t>integrantes.txt</w:t>
      </w:r>
    </w:p>
    <w:p>
      <w:pPr>
        <w:pStyle w:val="Code"/>
        <w:keepLines w:val="0"/>
      </w:pPr>
      <w:r>
        <w:t xml:space="preserve">   1  Facundo Duarte</w:t>
      </w:r>
      <w:r>
        <w:br/>
      </w:r>
      <w:r>
        <w:t xml:space="preserve">   2  Joaquin Castro</w:t>
      </w:r>
      <w:r>
        <w:br/>
      </w:r>
      <w:r>
        <w:t xml:space="preserve">   3  Bryan Chialvo</w:t>
      </w:r>
    </w:p>
    <w:p>
      <w:r>
        <w:br w:type="page"/>
      </w:r>
    </w:p>
    <w:p>
      <w:pPr>
        <w:pStyle w:val="Heading1"/>
        <w:spacing w:before="200" w:after="100"/>
      </w:pPr>
      <w:r>
        <w:t>README.md</w:t>
      </w:r>
    </w:p>
    <w:p>
      <w:pPr>
        <w:pStyle w:val="Code"/>
        <w:keepLines w:val="0"/>
      </w:pPr>
      <w:r>
        <w:t xml:space="preserve">   1  # Tie-Up</w:t>
      </w:r>
    </w:p>
    <w:sectPr w:rsidR="00FC693F" w:rsidRPr="0006063C" w:rsidSect="00034616">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Guía de defensa Tie-Up  •  código real del proyecto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259"/>
    </w:pPr>
    <w:rPr>
      <w:rFonts w:ascii="Liberation Mono" w:hAnsi="Liberation Mono"/>
      <w:color w:val="193734"/>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